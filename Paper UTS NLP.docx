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thumbnail" Target="docProps/thumbnail.emf"/><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extended-properties" Target="docProps/app.xml"/><Relationship Id="rId4" Type="http://schemas.openxmlformats.org/package/2006/relationships/metadata/core-properties" Target="docProps/core.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952491" w14:textId="77777777" w:rsidR="00F5042A" w:rsidRDefault="00000000">
      <w:pPr>
        <w:spacing w:after="120"/>
        <w:jc w:val="center"/>
        <w:rPr>
          <w:rFonts w:ascii="Times New Roman" w:hAnsi="Times New Roman" w:cs="Times New Roman"/>
          <w:b/>
          <w:sz w:val="28"/>
        </w:rPr>
      </w:pPr>
      <w:proofErr w:type="spellStart"/>
      <w:r w:rsidRPr="00B847FB">
        <w:rPr>
          <w:rFonts w:ascii="Times New Roman" w:hAnsi="Times New Roman" w:cs="Times New Roman"/>
          <w:b/>
          <w:sz w:val="28"/>
        </w:rPr>
        <w:t>Sentimen</w:t>
      </w:r>
      <w:proofErr w:type="spellEnd"/>
      <w:r w:rsidRPr="00B847FB">
        <w:rPr>
          <w:rFonts w:ascii="Times New Roman" w:hAnsi="Times New Roman" w:cs="Times New Roman"/>
          <w:b/>
          <w:sz w:val="28"/>
        </w:rPr>
        <w:t xml:space="preserve"> </w:t>
      </w:r>
      <w:proofErr w:type="spellStart"/>
      <w:r w:rsidRPr="00B847FB">
        <w:rPr>
          <w:rFonts w:ascii="Times New Roman" w:hAnsi="Times New Roman" w:cs="Times New Roman"/>
          <w:b/>
          <w:sz w:val="28"/>
        </w:rPr>
        <w:t>ulasan</w:t>
      </w:r>
      <w:proofErr w:type="spellEnd"/>
      <w:r w:rsidRPr="00B847FB">
        <w:rPr>
          <w:rFonts w:ascii="Times New Roman" w:hAnsi="Times New Roman" w:cs="Times New Roman"/>
          <w:b/>
          <w:sz w:val="28"/>
        </w:rPr>
        <w:t xml:space="preserve"> </w:t>
      </w:r>
      <w:proofErr w:type="spellStart"/>
      <w:r w:rsidRPr="00B847FB">
        <w:rPr>
          <w:rFonts w:ascii="Times New Roman" w:hAnsi="Times New Roman" w:cs="Times New Roman"/>
          <w:b/>
          <w:sz w:val="28"/>
        </w:rPr>
        <w:t>pengguna</w:t>
      </w:r>
      <w:proofErr w:type="spellEnd"/>
      <w:r w:rsidRPr="00B847FB">
        <w:rPr>
          <w:rFonts w:ascii="Times New Roman" w:hAnsi="Times New Roman" w:cs="Times New Roman"/>
          <w:b/>
          <w:sz w:val="28"/>
        </w:rPr>
        <w:t xml:space="preserve"> </w:t>
      </w:r>
      <w:proofErr w:type="spellStart"/>
      <w:r w:rsidRPr="00B847FB">
        <w:rPr>
          <w:rFonts w:ascii="Times New Roman" w:hAnsi="Times New Roman" w:cs="Times New Roman"/>
          <w:b/>
          <w:sz w:val="28"/>
        </w:rPr>
        <w:t>aplikasi</w:t>
      </w:r>
      <w:proofErr w:type="spellEnd"/>
      <w:r w:rsidRPr="00B847FB">
        <w:rPr>
          <w:rFonts w:ascii="Times New Roman" w:hAnsi="Times New Roman" w:cs="Times New Roman"/>
          <w:b/>
          <w:sz w:val="28"/>
        </w:rPr>
        <w:t xml:space="preserve"> Gojek di Google Play Store </w:t>
      </w:r>
      <w:proofErr w:type="spellStart"/>
      <w:r w:rsidRPr="00B847FB">
        <w:rPr>
          <w:rFonts w:ascii="Times New Roman" w:hAnsi="Times New Roman" w:cs="Times New Roman"/>
          <w:b/>
          <w:sz w:val="28"/>
        </w:rPr>
        <w:t>berbasis</w:t>
      </w:r>
      <w:proofErr w:type="spellEnd"/>
      <w:r w:rsidRPr="00B847FB">
        <w:rPr>
          <w:rFonts w:ascii="Times New Roman" w:hAnsi="Times New Roman" w:cs="Times New Roman"/>
          <w:b/>
          <w:sz w:val="28"/>
        </w:rPr>
        <w:t xml:space="preserve"> </w:t>
      </w:r>
      <w:proofErr w:type="spellStart"/>
      <w:r w:rsidRPr="00B847FB">
        <w:rPr>
          <w:rFonts w:ascii="Times New Roman" w:hAnsi="Times New Roman" w:cs="Times New Roman"/>
          <w:b/>
          <w:sz w:val="28"/>
        </w:rPr>
        <w:t>IndoBERT</w:t>
      </w:r>
      <w:proofErr w:type="spellEnd"/>
    </w:p>
    <w:p w14:paraId="1B4D34D4" w14:textId="77777777" w:rsidR="00B847FB" w:rsidRPr="00B847FB" w:rsidRDefault="00B847FB">
      <w:pPr>
        <w:spacing w:after="120"/>
        <w:jc w:val="center"/>
        <w:rPr>
          <w:rFonts w:ascii="Times New Roman" w:hAnsi="Times New Roman" w:cs="Times New Roman"/>
          <w:b/>
        </w:rPr>
      </w:pPr>
    </w:p>
    <w:p w14:paraId="56A8A54B" w14:textId="547E02E6" w:rsidR="00F5042A" w:rsidRDefault="00000000">
      <w:pPr>
        <w:spacing w:after="40"/>
        <w:jc w:val="center"/>
        <w:rPr>
          <w:rFonts w:ascii="Times New Roman" w:hAnsi="Times New Roman" w:cs="Times New Roman"/>
          <w:bCs/>
        </w:rPr>
      </w:pPr>
      <w:r w:rsidRPr="00B847FB">
        <w:rPr>
          <w:rFonts w:ascii="Times New Roman" w:hAnsi="Times New Roman" w:cs="Times New Roman"/>
          <w:bCs/>
        </w:rPr>
        <w:t xml:space="preserve">Dave Famataronia Gulo, </w:t>
      </w:r>
      <w:proofErr w:type="spellStart"/>
      <w:r w:rsidRPr="00B847FB">
        <w:rPr>
          <w:rFonts w:ascii="Times New Roman" w:hAnsi="Times New Roman" w:cs="Times New Roman"/>
          <w:bCs/>
        </w:rPr>
        <w:t>Willwen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Adinata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Aldho</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Prahauga</w:t>
      </w:r>
      <w:proofErr w:type="spellEnd"/>
    </w:p>
    <w:p w14:paraId="5815DBDE" w14:textId="77777777" w:rsidR="00B847FB" w:rsidRPr="00B847FB" w:rsidRDefault="00B847FB">
      <w:pPr>
        <w:spacing w:after="40"/>
        <w:jc w:val="center"/>
        <w:rPr>
          <w:rFonts w:ascii="Times New Roman" w:hAnsi="Times New Roman" w:cs="Times New Roman"/>
          <w:bCs/>
        </w:rPr>
      </w:pPr>
    </w:p>
    <w:p w14:paraId="50FC09B8" w14:textId="77777777" w:rsidR="00B847FB" w:rsidRDefault="00000000">
      <w:pPr>
        <w:spacing w:after="40"/>
        <w:jc w:val="center"/>
        <w:rPr>
          <w:rFonts w:ascii="Times New Roman" w:hAnsi="Times New Roman" w:cs="Times New Roman"/>
          <w:bCs/>
          <w:sz w:val="18"/>
        </w:rPr>
      </w:pPr>
      <w:r w:rsidRPr="00B847FB">
        <w:rPr>
          <w:rFonts w:ascii="Times New Roman" w:hAnsi="Times New Roman" w:cs="Times New Roman"/>
          <w:bCs/>
          <w:sz w:val="18"/>
        </w:rPr>
        <w:t xml:space="preserve">Program Studi Teknik </w:t>
      </w:r>
      <w:proofErr w:type="spellStart"/>
      <w:r w:rsidRPr="00B847FB">
        <w:rPr>
          <w:rFonts w:ascii="Times New Roman" w:hAnsi="Times New Roman" w:cs="Times New Roman"/>
          <w:bCs/>
          <w:sz w:val="18"/>
        </w:rPr>
        <w:t>Informatika</w:t>
      </w:r>
      <w:proofErr w:type="spellEnd"/>
      <w:r w:rsidRPr="00B847FB">
        <w:rPr>
          <w:rFonts w:ascii="Times New Roman" w:hAnsi="Times New Roman" w:cs="Times New Roman"/>
          <w:bCs/>
          <w:sz w:val="18"/>
        </w:rPr>
        <w:t xml:space="preserve">, </w:t>
      </w:r>
      <w:proofErr w:type="spellStart"/>
      <w:r w:rsidRPr="00B847FB">
        <w:rPr>
          <w:rFonts w:ascii="Times New Roman" w:hAnsi="Times New Roman" w:cs="Times New Roman"/>
          <w:bCs/>
          <w:sz w:val="18"/>
        </w:rPr>
        <w:t>Fakultas</w:t>
      </w:r>
      <w:proofErr w:type="spellEnd"/>
      <w:r w:rsidRPr="00B847FB">
        <w:rPr>
          <w:rFonts w:ascii="Times New Roman" w:hAnsi="Times New Roman" w:cs="Times New Roman"/>
          <w:bCs/>
          <w:sz w:val="18"/>
        </w:rPr>
        <w:t xml:space="preserve"> </w:t>
      </w:r>
      <w:proofErr w:type="spellStart"/>
      <w:r w:rsidRPr="00B847FB">
        <w:rPr>
          <w:rFonts w:ascii="Times New Roman" w:hAnsi="Times New Roman" w:cs="Times New Roman"/>
          <w:bCs/>
          <w:sz w:val="18"/>
        </w:rPr>
        <w:t>Teknologi</w:t>
      </w:r>
      <w:proofErr w:type="spellEnd"/>
      <w:r w:rsidRPr="00B847FB">
        <w:rPr>
          <w:rFonts w:ascii="Times New Roman" w:hAnsi="Times New Roman" w:cs="Times New Roman"/>
          <w:bCs/>
          <w:sz w:val="18"/>
        </w:rPr>
        <w:t xml:space="preserve"> </w:t>
      </w:r>
      <w:proofErr w:type="spellStart"/>
      <w:r w:rsidRPr="00B847FB">
        <w:rPr>
          <w:rFonts w:ascii="Times New Roman" w:hAnsi="Times New Roman" w:cs="Times New Roman"/>
          <w:bCs/>
          <w:sz w:val="18"/>
        </w:rPr>
        <w:t>Informasi</w:t>
      </w:r>
      <w:proofErr w:type="spellEnd"/>
      <w:r w:rsidRPr="00B847FB">
        <w:rPr>
          <w:rFonts w:ascii="Times New Roman" w:hAnsi="Times New Roman" w:cs="Times New Roman"/>
          <w:bCs/>
          <w:sz w:val="18"/>
        </w:rPr>
        <w:t xml:space="preserve">, </w:t>
      </w:r>
    </w:p>
    <w:p w14:paraId="1EDA0730" w14:textId="7BF06913" w:rsidR="00F5042A" w:rsidRPr="00B847FB" w:rsidRDefault="00000000">
      <w:pPr>
        <w:spacing w:after="40"/>
        <w:jc w:val="center"/>
        <w:rPr>
          <w:rFonts w:ascii="Times New Roman" w:hAnsi="Times New Roman" w:cs="Times New Roman"/>
          <w:bCs/>
        </w:rPr>
      </w:pPr>
      <w:r w:rsidRPr="00B847FB">
        <w:rPr>
          <w:rFonts w:ascii="Times New Roman" w:hAnsi="Times New Roman" w:cs="Times New Roman"/>
          <w:bCs/>
          <w:sz w:val="18"/>
        </w:rPr>
        <w:t xml:space="preserve">Universitas </w:t>
      </w:r>
      <w:proofErr w:type="spellStart"/>
      <w:r w:rsidRPr="00B847FB">
        <w:rPr>
          <w:rFonts w:ascii="Times New Roman" w:hAnsi="Times New Roman" w:cs="Times New Roman"/>
          <w:bCs/>
          <w:sz w:val="18"/>
        </w:rPr>
        <w:t>Tarumanagara</w:t>
      </w:r>
      <w:proofErr w:type="spellEnd"/>
      <w:r w:rsidRPr="00B847FB">
        <w:rPr>
          <w:rFonts w:ascii="Times New Roman" w:hAnsi="Times New Roman" w:cs="Times New Roman"/>
          <w:bCs/>
          <w:sz w:val="18"/>
        </w:rPr>
        <w:t>, Jakarta, Indonesia</w:t>
      </w:r>
    </w:p>
    <w:p w14:paraId="2D528738" w14:textId="3DE97099" w:rsidR="00F5042A" w:rsidRPr="00B847FB" w:rsidRDefault="0065323B">
      <w:pPr>
        <w:spacing w:after="120"/>
        <w:jc w:val="center"/>
        <w:rPr>
          <w:rFonts w:ascii="Times New Roman" w:hAnsi="Times New Roman" w:cs="Times New Roman"/>
          <w:bCs/>
        </w:rPr>
      </w:pPr>
      <w:hyperlink r:id="rId6" w:history="1">
        <w:r w:rsidRPr="00B847FB">
          <w:rPr>
            <w:rStyle w:val="Hyperlink"/>
            <w:rFonts w:ascii="Times New Roman" w:hAnsi="Times New Roman" w:cs="Times New Roman"/>
            <w:bCs/>
            <w:sz w:val="16"/>
          </w:rPr>
          <w:t>dave.535250042@stu.untar.ac.id</w:t>
        </w:r>
      </w:hyperlink>
      <w:r w:rsidRPr="00B847FB">
        <w:rPr>
          <w:rFonts w:ascii="Times New Roman" w:hAnsi="Times New Roman" w:cs="Times New Roman"/>
          <w:bCs/>
          <w:sz w:val="16"/>
        </w:rPr>
        <w:t>, willwen.535250051@stu.untar.ac.id, aldho.535250153@stu.untar.ac.id</w:t>
      </w:r>
    </w:p>
    <w:p w14:paraId="521A2D75" w14:textId="77777777" w:rsidR="00F5042A" w:rsidRPr="00B847FB" w:rsidRDefault="00000000">
      <w:pPr>
        <w:spacing w:before="120"/>
        <w:rPr>
          <w:rFonts w:ascii="Times New Roman" w:hAnsi="Times New Roman" w:cs="Times New Roman"/>
          <w:bCs/>
        </w:rPr>
      </w:pPr>
      <w:proofErr w:type="spellStart"/>
      <w:r w:rsidRPr="00B847FB">
        <w:rPr>
          <w:rFonts w:ascii="Times New Roman" w:hAnsi="Times New Roman" w:cs="Times New Roman"/>
          <w:bCs/>
        </w:rPr>
        <w:t>Abstrak</w:t>
      </w:r>
      <w:proofErr w:type="spellEnd"/>
    </w:p>
    <w:p w14:paraId="514ED199" w14:textId="0E181273"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pengguna</w:t>
      </w:r>
      <w:proofErr w:type="spellEnd"/>
      <w:r w:rsidRPr="00B847FB">
        <w:rPr>
          <w:rFonts w:ascii="Times New Roman" w:hAnsi="Times New Roman" w:cs="Times New Roman"/>
          <w:bCs/>
        </w:rPr>
        <w:t xml:space="preserve"> di Google Play Store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sumber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informasi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bagi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pengembang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tetapi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jumlahnya</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besar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membuat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penilaian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manual </w:t>
      </w:r>
      <w:proofErr w:type="spellStart"/>
      <w:r w:rsidRPr="00B847FB">
        <w:rPr>
          <w:rFonts w:ascii="Times New Roman" w:hAnsi="Times New Roman" w:cs="Times New Roman"/>
          <w:bCs/>
        </w:rPr>
        <w:t>kurang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efisien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bertujuan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membangun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sistem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otomatis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berbahasa</w:t>
      </w:r>
      <w:proofErr w:type="spellEnd"/>
      <w:r w:rsidRPr="00B847FB">
        <w:rPr>
          <w:rFonts w:ascii="Times New Roman" w:hAnsi="Times New Roman" w:cs="Times New Roman"/>
          <w:bCs/>
        </w:rPr>
        <w:t xml:space="preserve"> Indonesia pada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Gojek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dikumpulkan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Google Play Store dan </w:t>
      </w:r>
      <w:proofErr w:type="spellStart"/>
      <w:r w:rsidRPr="00B847FB">
        <w:rPr>
          <w:rFonts w:ascii="Times New Roman" w:hAnsi="Times New Roman" w:cs="Times New Roman"/>
          <w:bCs/>
        </w:rPr>
        <w:t>diberi</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berdasarkan</w:t>
      </w:r>
      <w:proofErr w:type="spellEnd"/>
      <w:r w:rsidRPr="00B847FB">
        <w:rPr>
          <w:rFonts w:ascii="Times New Roman" w:hAnsi="Times New Roman" w:cs="Times New Roman"/>
          <w:bCs/>
        </w:rPr>
        <w:t xml:space="preserve"> rating, </w:t>
      </w:r>
      <w:proofErr w:type="spellStart"/>
      <w:r w:rsidRPr="00B847FB">
        <w:rPr>
          <w:rFonts w:ascii="Times New Roman" w:hAnsi="Times New Roman" w:cs="Times New Roman"/>
          <w:bCs/>
        </w:rPr>
        <w:t>yaitu</w:t>
      </w:r>
      <w:proofErr w:type="spellEnd"/>
      <w:r w:rsidRPr="00B847FB">
        <w:rPr>
          <w:rFonts w:ascii="Times New Roman" w:hAnsi="Times New Roman" w:cs="Times New Roman"/>
          <w:bCs/>
        </w:rPr>
        <w:t xml:space="preserve"> 1–2 </w:t>
      </w:r>
      <w:proofErr w:type="spellStart"/>
      <w:r w:rsidRPr="00B847FB">
        <w:rPr>
          <w:rFonts w:ascii="Times New Roman" w:hAnsi="Times New Roman" w:cs="Times New Roman"/>
          <w:bCs/>
        </w:rPr>
        <w:t>bintang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dan 4</w:t>
      </w:r>
      <w:r w:rsidR="00D23BFD">
        <w:rPr>
          <w:rFonts w:ascii="Times New Roman" w:hAnsi="Times New Roman" w:cs="Times New Roman"/>
          <w:bCs/>
        </w:rPr>
        <w:t xml:space="preserve"> </w:t>
      </w:r>
      <w:proofErr w:type="spellStart"/>
      <w:r w:rsidR="00D23BFD">
        <w:rPr>
          <w:rFonts w:ascii="Times New Roman" w:hAnsi="Times New Roman" w:cs="Times New Roman"/>
          <w:bCs/>
        </w:rPr>
        <w:t>sampai</w:t>
      </w:r>
      <w:proofErr w:type="spellEnd"/>
      <w:r w:rsidR="00D23BFD">
        <w:rPr>
          <w:rFonts w:ascii="Times New Roman" w:hAnsi="Times New Roman" w:cs="Times New Roman"/>
          <w:bCs/>
        </w:rPr>
        <w:t xml:space="preserve"> </w:t>
      </w:r>
      <w:r w:rsidRPr="00B847FB">
        <w:rPr>
          <w:rFonts w:ascii="Times New Roman" w:hAnsi="Times New Roman" w:cs="Times New Roman"/>
          <w:bCs/>
        </w:rPr>
        <w:t xml:space="preserve">5 </w:t>
      </w:r>
      <w:proofErr w:type="spellStart"/>
      <w:r w:rsidRPr="00B847FB">
        <w:rPr>
          <w:rFonts w:ascii="Times New Roman" w:hAnsi="Times New Roman" w:cs="Times New Roman"/>
          <w:bCs/>
        </w:rPr>
        <w:t>bintang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sedangkan</w:t>
      </w:r>
      <w:proofErr w:type="spellEnd"/>
      <w:r w:rsidRPr="00B847FB">
        <w:rPr>
          <w:rFonts w:ascii="Times New Roman" w:hAnsi="Times New Roman" w:cs="Times New Roman"/>
          <w:bCs/>
        </w:rPr>
        <w:t xml:space="preserve"> rating 3 </w:t>
      </w:r>
      <w:proofErr w:type="spellStart"/>
      <w:r w:rsidRPr="00B847FB">
        <w:rPr>
          <w:rFonts w:ascii="Times New Roman" w:hAnsi="Times New Roman" w:cs="Times New Roman"/>
          <w:bCs/>
        </w:rPr>
        <w:t>bintang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panjang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kurang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tiga</w:t>
      </w:r>
      <w:proofErr w:type="spellEnd"/>
      <w:r w:rsidRPr="00B847FB">
        <w:rPr>
          <w:rFonts w:ascii="Times New Roman" w:hAnsi="Times New Roman" w:cs="Times New Roman"/>
          <w:bCs/>
        </w:rPr>
        <w:t xml:space="preserve"> kata juga </w:t>
      </w:r>
      <w:proofErr w:type="spellStart"/>
      <w:r w:rsidRPr="00B847FB">
        <w:rPr>
          <w:rFonts w:ascii="Times New Roman" w:hAnsi="Times New Roman" w:cs="Times New Roman"/>
          <w:bCs/>
        </w:rPr>
        <w:t>disaring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Setelah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penyeimbangan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diperoleh</w:t>
      </w:r>
      <w:proofErr w:type="spellEnd"/>
      <w:r w:rsidRPr="00B847FB">
        <w:rPr>
          <w:rFonts w:ascii="Times New Roman" w:hAnsi="Times New Roman" w:cs="Times New Roman"/>
          <w:bCs/>
        </w:rPr>
        <w:t xml:space="preserve"> 1.400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terdiri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atas</w:t>
      </w:r>
      <w:proofErr w:type="spellEnd"/>
      <w:r w:rsidRPr="00B847FB">
        <w:rPr>
          <w:rFonts w:ascii="Times New Roman" w:hAnsi="Times New Roman" w:cs="Times New Roman"/>
          <w:bCs/>
        </w:rPr>
        <w:t xml:space="preserve"> 1.120 data </w:t>
      </w:r>
      <w:proofErr w:type="spellStart"/>
      <w:r w:rsidRPr="00B847FB">
        <w:rPr>
          <w:rFonts w:ascii="Times New Roman" w:hAnsi="Times New Roman" w:cs="Times New Roman"/>
          <w:bCs/>
        </w:rPr>
        <w:t>latih</w:t>
      </w:r>
      <w:proofErr w:type="spellEnd"/>
      <w:r w:rsidRPr="00B847FB">
        <w:rPr>
          <w:rFonts w:ascii="Times New Roman" w:hAnsi="Times New Roman" w:cs="Times New Roman"/>
          <w:bCs/>
        </w:rPr>
        <w:t xml:space="preserve"> dan 280 data uji. Model </w:t>
      </w:r>
      <w:proofErr w:type="spellStart"/>
      <w:r w:rsidRPr="00B847FB">
        <w:rPr>
          <w:rFonts w:ascii="Times New Roman" w:hAnsi="Times New Roman" w:cs="Times New Roman"/>
          <w:bCs/>
        </w:rPr>
        <w:t>indobenchmark</w:t>
      </w:r>
      <w:proofErr w:type="spellEnd"/>
      <w:r w:rsidRPr="00B847FB">
        <w:rPr>
          <w:rFonts w:ascii="Times New Roman" w:hAnsi="Times New Roman" w:cs="Times New Roman"/>
          <w:bCs/>
        </w:rPr>
        <w:t xml:space="preserve">/indobert-base-p1 di-fine-tuning </w:t>
      </w:r>
      <w:proofErr w:type="spellStart"/>
      <w:r w:rsidRPr="00B847FB">
        <w:rPr>
          <w:rFonts w:ascii="Times New Roman" w:hAnsi="Times New Roman" w:cs="Times New Roman"/>
          <w:bCs/>
        </w:rPr>
        <w:t>langsung</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panjang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maksimum</w:t>
      </w:r>
      <w:proofErr w:type="spellEnd"/>
      <w:r w:rsidRPr="00B847FB">
        <w:rPr>
          <w:rFonts w:ascii="Times New Roman" w:hAnsi="Times New Roman" w:cs="Times New Roman"/>
          <w:bCs/>
        </w:rPr>
        <w:t xml:space="preserve"> 128 token, </w:t>
      </w:r>
      <w:proofErr w:type="spellStart"/>
      <w:r w:rsidRPr="00B847FB">
        <w:rPr>
          <w:rFonts w:ascii="Times New Roman" w:hAnsi="Times New Roman" w:cs="Times New Roman"/>
          <w:bCs/>
        </w:rPr>
        <w:t>empat</w:t>
      </w:r>
      <w:proofErr w:type="spellEnd"/>
      <w:r w:rsidRPr="00B847FB">
        <w:rPr>
          <w:rFonts w:ascii="Times New Roman" w:hAnsi="Times New Roman" w:cs="Times New Roman"/>
          <w:bCs/>
        </w:rPr>
        <w:t xml:space="preserve"> epoch, batch size 16, learning rate 2e-5, dan optimizer </w:t>
      </w:r>
      <w:proofErr w:type="spellStart"/>
      <w:r w:rsidRPr="00B847FB">
        <w:rPr>
          <w:rFonts w:ascii="Times New Roman" w:hAnsi="Times New Roman" w:cs="Times New Roman"/>
          <w:bCs/>
        </w:rPr>
        <w:t>AdamW</w:t>
      </w:r>
      <w:proofErr w:type="spellEnd"/>
      <w:r w:rsidRPr="00B847FB">
        <w:rPr>
          <w:rFonts w:ascii="Times New Roman" w:hAnsi="Times New Roman" w:cs="Times New Roman"/>
          <w:bCs/>
        </w:rPr>
        <w:t xml:space="preserve">. Hasil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akurasi</w:t>
      </w:r>
      <w:proofErr w:type="spellEnd"/>
      <w:r w:rsidRPr="00B847FB">
        <w:rPr>
          <w:rFonts w:ascii="Times New Roman" w:hAnsi="Times New Roman" w:cs="Times New Roman"/>
          <w:bCs/>
        </w:rPr>
        <w:t xml:space="preserve"> 89,29%, precision 89,32%, recall 89,29%, dan F1-score 89,28%. Confusion matrix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127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dan 123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berhasil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diklasifikasikan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benar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Sistem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kemudian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diintegrasikan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antarmuka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Streamlit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tunggal</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banyak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w:t>
      </w:r>
    </w:p>
    <w:p w14:paraId="57CBAA3B" w14:textId="77777777" w:rsidR="00F5042A" w:rsidRPr="00B847FB" w:rsidRDefault="00000000">
      <w:pPr>
        <w:jc w:val="both"/>
        <w:rPr>
          <w:rFonts w:ascii="Times New Roman" w:hAnsi="Times New Roman" w:cs="Times New Roman"/>
          <w:bCs/>
          <w:sz w:val="18"/>
        </w:rPr>
      </w:pPr>
      <w:r w:rsidRPr="00B847FB">
        <w:rPr>
          <w:rFonts w:ascii="Times New Roman" w:hAnsi="Times New Roman" w:cs="Times New Roman"/>
          <w:bCs/>
          <w:sz w:val="18"/>
        </w:rPr>
        <w:t xml:space="preserve">Kata </w:t>
      </w:r>
      <w:proofErr w:type="spellStart"/>
      <w:r w:rsidRPr="00B847FB">
        <w:rPr>
          <w:rFonts w:ascii="Times New Roman" w:hAnsi="Times New Roman" w:cs="Times New Roman"/>
          <w:bCs/>
          <w:sz w:val="18"/>
        </w:rPr>
        <w:t>kunci</w:t>
      </w:r>
      <w:proofErr w:type="spellEnd"/>
      <w:r w:rsidRPr="00B847FB">
        <w:rPr>
          <w:rFonts w:ascii="Times New Roman" w:hAnsi="Times New Roman" w:cs="Times New Roman"/>
          <w:bCs/>
          <w:sz w:val="18"/>
        </w:rPr>
        <w:t xml:space="preserve">: </w:t>
      </w:r>
      <w:proofErr w:type="spellStart"/>
      <w:r w:rsidRPr="00B847FB">
        <w:rPr>
          <w:rFonts w:ascii="Times New Roman" w:hAnsi="Times New Roman" w:cs="Times New Roman"/>
          <w:bCs/>
          <w:sz w:val="18"/>
        </w:rPr>
        <w:t>analisis</w:t>
      </w:r>
      <w:proofErr w:type="spellEnd"/>
      <w:r w:rsidRPr="00B847FB">
        <w:rPr>
          <w:rFonts w:ascii="Times New Roman" w:hAnsi="Times New Roman" w:cs="Times New Roman"/>
          <w:bCs/>
          <w:sz w:val="18"/>
        </w:rPr>
        <w:t xml:space="preserve"> </w:t>
      </w:r>
      <w:proofErr w:type="spellStart"/>
      <w:r w:rsidRPr="00B847FB">
        <w:rPr>
          <w:rFonts w:ascii="Times New Roman" w:hAnsi="Times New Roman" w:cs="Times New Roman"/>
          <w:bCs/>
          <w:sz w:val="18"/>
        </w:rPr>
        <w:t>sentimen</w:t>
      </w:r>
      <w:proofErr w:type="spellEnd"/>
      <w:r w:rsidRPr="00B847FB">
        <w:rPr>
          <w:rFonts w:ascii="Times New Roman" w:hAnsi="Times New Roman" w:cs="Times New Roman"/>
          <w:bCs/>
          <w:sz w:val="18"/>
        </w:rPr>
        <w:t xml:space="preserve">, </w:t>
      </w:r>
      <w:proofErr w:type="spellStart"/>
      <w:r w:rsidRPr="00B847FB">
        <w:rPr>
          <w:rFonts w:ascii="Times New Roman" w:hAnsi="Times New Roman" w:cs="Times New Roman"/>
          <w:bCs/>
          <w:sz w:val="18"/>
        </w:rPr>
        <w:t>IndoBERT</w:t>
      </w:r>
      <w:proofErr w:type="spellEnd"/>
      <w:r w:rsidRPr="00B847FB">
        <w:rPr>
          <w:rFonts w:ascii="Times New Roman" w:hAnsi="Times New Roman" w:cs="Times New Roman"/>
          <w:bCs/>
          <w:sz w:val="18"/>
        </w:rPr>
        <w:t>, Gojek, Google Play Store, fine-tuning</w:t>
      </w:r>
    </w:p>
    <w:p w14:paraId="686AF432" w14:textId="77777777" w:rsidR="008E2D7F" w:rsidRPr="00B847FB" w:rsidRDefault="008E2D7F">
      <w:pPr>
        <w:jc w:val="both"/>
        <w:rPr>
          <w:rFonts w:ascii="Times New Roman" w:hAnsi="Times New Roman" w:cs="Times New Roman"/>
          <w:bCs/>
        </w:rPr>
      </w:pPr>
    </w:p>
    <w:p w14:paraId="2147A4B0"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1. </w:t>
      </w:r>
      <w:proofErr w:type="spellStart"/>
      <w:r w:rsidRPr="00B847FB">
        <w:rPr>
          <w:rFonts w:ascii="Times New Roman" w:hAnsi="Times New Roman" w:cs="Times New Roman"/>
          <w:bCs/>
        </w:rPr>
        <w:t>Pendahuluan</w:t>
      </w:r>
      <w:proofErr w:type="spellEnd"/>
    </w:p>
    <w:p w14:paraId="5485C1B6"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layanan</w:t>
      </w:r>
      <w:proofErr w:type="spellEnd"/>
      <w:r w:rsidRPr="00B847FB">
        <w:rPr>
          <w:rFonts w:ascii="Times New Roman" w:hAnsi="Times New Roman" w:cs="Times New Roman"/>
          <w:bCs/>
        </w:rPr>
        <w:t xml:space="preserve"> on-demand </w:t>
      </w:r>
      <w:proofErr w:type="spellStart"/>
      <w:r w:rsidRPr="00B847FB">
        <w:rPr>
          <w:rFonts w:ascii="Times New Roman" w:hAnsi="Times New Roman" w:cs="Times New Roman"/>
          <w:bCs/>
        </w:rPr>
        <w:t>seperti</w:t>
      </w:r>
      <w:proofErr w:type="spellEnd"/>
      <w:r w:rsidRPr="00B847FB">
        <w:rPr>
          <w:rFonts w:ascii="Times New Roman" w:hAnsi="Times New Roman" w:cs="Times New Roman"/>
          <w:bCs/>
        </w:rPr>
        <w:t xml:space="preserve"> Gojek </w:t>
      </w:r>
      <w:proofErr w:type="spellStart"/>
      <w:r w:rsidRPr="00B847FB">
        <w:rPr>
          <w:rFonts w:ascii="Times New Roman" w:hAnsi="Times New Roman" w:cs="Times New Roman"/>
          <w:bCs/>
        </w:rPr>
        <w:t>menghasilkan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banyak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pengguna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melalui</w:t>
      </w:r>
      <w:proofErr w:type="spellEnd"/>
      <w:r w:rsidRPr="00B847FB">
        <w:rPr>
          <w:rFonts w:ascii="Times New Roman" w:hAnsi="Times New Roman" w:cs="Times New Roman"/>
          <w:bCs/>
        </w:rPr>
        <w:t xml:space="preserve"> Google Play Store.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berisi</w:t>
      </w:r>
      <w:proofErr w:type="spellEnd"/>
      <w:r w:rsidRPr="00B847FB">
        <w:rPr>
          <w:rFonts w:ascii="Times New Roman" w:hAnsi="Times New Roman" w:cs="Times New Roman"/>
          <w:bCs/>
        </w:rPr>
        <w:t xml:space="preserve"> rating, </w:t>
      </w:r>
      <w:proofErr w:type="spellStart"/>
      <w:r w:rsidRPr="00B847FB">
        <w:rPr>
          <w:rFonts w:ascii="Times New Roman" w:hAnsi="Times New Roman" w:cs="Times New Roman"/>
          <w:bCs/>
        </w:rPr>
        <w:t>tetapi</w:t>
      </w:r>
      <w:proofErr w:type="spellEnd"/>
      <w:r w:rsidRPr="00B847FB">
        <w:rPr>
          <w:rFonts w:ascii="Times New Roman" w:hAnsi="Times New Roman" w:cs="Times New Roman"/>
          <w:bCs/>
        </w:rPr>
        <w:t xml:space="preserve"> juga </w:t>
      </w:r>
      <w:proofErr w:type="spellStart"/>
      <w:r w:rsidRPr="00B847FB">
        <w:rPr>
          <w:rFonts w:ascii="Times New Roman" w:hAnsi="Times New Roman" w:cs="Times New Roman"/>
          <w:bCs/>
        </w:rPr>
        <w:t>pengalaman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pengguna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ketika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layanan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transportasi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makanan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pembayaran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fitur</w:t>
      </w:r>
      <w:proofErr w:type="spellEnd"/>
      <w:r w:rsidRPr="00B847FB">
        <w:rPr>
          <w:rFonts w:ascii="Times New Roman" w:hAnsi="Times New Roman" w:cs="Times New Roman"/>
          <w:bCs/>
        </w:rPr>
        <w:t xml:space="preserve"> lain </w:t>
      </w:r>
      <w:proofErr w:type="spellStart"/>
      <w:r w:rsidRPr="00B847FB">
        <w:rPr>
          <w:rFonts w:ascii="Times New Roman" w:hAnsi="Times New Roman" w:cs="Times New Roman"/>
          <w:bCs/>
        </w:rPr>
        <w:t>dalam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Bagi </w:t>
      </w:r>
      <w:proofErr w:type="spellStart"/>
      <w:r w:rsidRPr="00B847FB">
        <w:rPr>
          <w:rFonts w:ascii="Times New Roman" w:hAnsi="Times New Roman" w:cs="Times New Roman"/>
          <w:bCs/>
        </w:rPr>
        <w:t>pengembang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kumpulan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melihat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keluhan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maupun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tanggapan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muncul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berulang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Masalahnya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jumlah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terus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bertambah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membuat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pembacaan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pengelompokan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manual </w:t>
      </w:r>
      <w:proofErr w:type="spellStart"/>
      <w:r w:rsidRPr="00B847FB">
        <w:rPr>
          <w:rFonts w:ascii="Times New Roman" w:hAnsi="Times New Roman" w:cs="Times New Roman"/>
          <w:bCs/>
        </w:rPr>
        <w:t>membutuhkan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waktu</w:t>
      </w:r>
      <w:proofErr w:type="spellEnd"/>
      <w:r w:rsidRPr="00B847FB">
        <w:rPr>
          <w:rFonts w:ascii="Times New Roman" w:hAnsi="Times New Roman" w:cs="Times New Roman"/>
          <w:bCs/>
        </w:rPr>
        <w:t>.</w:t>
      </w:r>
    </w:p>
    <w:p w14:paraId="2A6551CA"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Analisis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merupakan</w:t>
      </w:r>
      <w:proofErr w:type="spellEnd"/>
      <w:r w:rsidRPr="00B847FB">
        <w:rPr>
          <w:rFonts w:ascii="Times New Roman" w:hAnsi="Times New Roman" w:cs="Times New Roman"/>
          <w:bCs/>
        </w:rPr>
        <w:t xml:space="preserve"> salah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penerapan</w:t>
      </w:r>
      <w:proofErr w:type="spellEnd"/>
      <w:r w:rsidRPr="00B847FB">
        <w:rPr>
          <w:rFonts w:ascii="Times New Roman" w:hAnsi="Times New Roman" w:cs="Times New Roman"/>
          <w:bCs/>
        </w:rPr>
        <w:t xml:space="preserve"> Natural Language Processing (NLP)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mengenali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kecenderungan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opini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dalam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Pada data </w:t>
      </w:r>
      <w:proofErr w:type="spellStart"/>
      <w:r w:rsidRPr="00B847FB">
        <w:rPr>
          <w:rFonts w:ascii="Times New Roman" w:hAnsi="Times New Roman" w:cs="Times New Roman"/>
          <w:bCs/>
        </w:rPr>
        <w:t>berbahasa</w:t>
      </w:r>
      <w:proofErr w:type="spellEnd"/>
      <w:r w:rsidRPr="00B847FB">
        <w:rPr>
          <w:rFonts w:ascii="Times New Roman" w:hAnsi="Times New Roman" w:cs="Times New Roman"/>
          <w:bCs/>
        </w:rPr>
        <w:t xml:space="preserve"> Indonesia, </w:t>
      </w:r>
      <w:proofErr w:type="spellStart"/>
      <w:r w:rsidRPr="00B847FB">
        <w:rPr>
          <w:rFonts w:ascii="Times New Roman" w:hAnsi="Times New Roman" w:cs="Times New Roman"/>
          <w:bCs/>
        </w:rPr>
        <w:t>tantangannya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berkaitan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kosakata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tetapi</w:t>
      </w:r>
      <w:proofErr w:type="spellEnd"/>
      <w:r w:rsidRPr="00B847FB">
        <w:rPr>
          <w:rFonts w:ascii="Times New Roman" w:hAnsi="Times New Roman" w:cs="Times New Roman"/>
          <w:bCs/>
        </w:rPr>
        <w:t xml:space="preserve"> juga </w:t>
      </w:r>
      <w:proofErr w:type="spellStart"/>
      <w:r w:rsidRPr="00B847FB">
        <w:rPr>
          <w:rFonts w:ascii="Times New Roman" w:hAnsi="Times New Roman" w:cs="Times New Roman"/>
          <w:bCs/>
        </w:rPr>
        <w:t>penggunaan</w:t>
      </w:r>
      <w:proofErr w:type="spellEnd"/>
      <w:r w:rsidRPr="00B847FB">
        <w:rPr>
          <w:rFonts w:ascii="Times New Roman" w:hAnsi="Times New Roman" w:cs="Times New Roman"/>
          <w:bCs/>
        </w:rPr>
        <w:t xml:space="preserve"> kata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baku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singkatan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pengulangan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huruf</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kalimat</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maknanya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bergantung</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konteks</w:t>
      </w:r>
      <w:proofErr w:type="spellEnd"/>
      <w:r w:rsidRPr="00B847FB">
        <w:rPr>
          <w:rFonts w:ascii="Times New Roman" w:hAnsi="Times New Roman" w:cs="Times New Roman"/>
          <w:bCs/>
        </w:rPr>
        <w:t xml:space="preserve">. Karena </w:t>
      </w:r>
      <w:proofErr w:type="spellStart"/>
      <w:r w:rsidRPr="00B847FB">
        <w:rPr>
          <w:rFonts w:ascii="Times New Roman" w:hAnsi="Times New Roman" w:cs="Times New Roman"/>
          <w:bCs/>
        </w:rPr>
        <w:t>itu</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mampu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membentuk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representasi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kontekstual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pendekatan</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sesuai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w:t>
      </w:r>
    </w:p>
    <w:p w14:paraId="0BFF70BA" w14:textId="77E1470A"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BERT </w:t>
      </w:r>
      <w:proofErr w:type="spellStart"/>
      <w:r w:rsidRPr="00B847FB">
        <w:rPr>
          <w:rFonts w:ascii="Times New Roman" w:hAnsi="Times New Roman" w:cs="Times New Roman"/>
          <w:bCs/>
        </w:rPr>
        <w:t>memperkenalkan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arsitektur</w:t>
      </w:r>
      <w:proofErr w:type="spellEnd"/>
      <w:r w:rsidRPr="00B847FB">
        <w:rPr>
          <w:rFonts w:ascii="Times New Roman" w:hAnsi="Times New Roman" w:cs="Times New Roman"/>
          <w:bCs/>
        </w:rPr>
        <w:t xml:space="preserve"> transformer </w:t>
      </w:r>
      <w:proofErr w:type="spellStart"/>
      <w:r w:rsidRPr="00B847FB">
        <w:rPr>
          <w:rFonts w:ascii="Times New Roman" w:hAnsi="Times New Roman" w:cs="Times New Roman"/>
          <w:bCs/>
        </w:rPr>
        <w:t>berbasis</w:t>
      </w:r>
      <w:proofErr w:type="spellEnd"/>
      <w:r w:rsidRPr="00B847FB">
        <w:rPr>
          <w:rFonts w:ascii="Times New Roman" w:hAnsi="Times New Roman" w:cs="Times New Roman"/>
          <w:bCs/>
        </w:rPr>
        <w:t xml:space="preserve"> bidirectional encoder yang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kembali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melalui</w:t>
      </w:r>
      <w:proofErr w:type="spellEnd"/>
      <w:r w:rsidRPr="00B847FB">
        <w:rPr>
          <w:rFonts w:ascii="Times New Roman" w:hAnsi="Times New Roman" w:cs="Times New Roman"/>
          <w:bCs/>
        </w:rPr>
        <w:t xml:space="preserve"> proses fine-tuning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tugas</w:t>
      </w:r>
      <w:proofErr w:type="spellEnd"/>
      <w:r w:rsidRPr="00B847FB">
        <w:rPr>
          <w:rFonts w:ascii="Times New Roman" w:hAnsi="Times New Roman" w:cs="Times New Roman"/>
          <w:bCs/>
        </w:rPr>
        <w:t xml:space="preserve"> NLP. </w:t>
      </w:r>
      <w:proofErr w:type="spellStart"/>
      <w:r w:rsidRPr="00B847FB">
        <w:rPr>
          <w:rFonts w:ascii="Times New Roman" w:hAnsi="Times New Roman" w:cs="Times New Roman"/>
          <w:bCs/>
        </w:rPr>
        <w:t>Arsitektur</w:t>
      </w:r>
      <w:proofErr w:type="spellEnd"/>
      <w:r w:rsidRPr="00B847FB">
        <w:rPr>
          <w:rFonts w:ascii="Times New Roman" w:hAnsi="Times New Roman" w:cs="Times New Roman"/>
          <w:bCs/>
        </w:rPr>
        <w:t xml:space="preserve"> transformer </w:t>
      </w:r>
      <w:proofErr w:type="spellStart"/>
      <w:r w:rsidRPr="00B847FB">
        <w:rPr>
          <w:rFonts w:ascii="Times New Roman" w:hAnsi="Times New Roman" w:cs="Times New Roman"/>
          <w:bCs/>
        </w:rPr>
        <w:t>sendiri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memanfaatkan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mekanisme</w:t>
      </w:r>
      <w:proofErr w:type="spellEnd"/>
      <w:r w:rsidRPr="00B847FB">
        <w:rPr>
          <w:rFonts w:ascii="Times New Roman" w:hAnsi="Times New Roman" w:cs="Times New Roman"/>
          <w:bCs/>
        </w:rPr>
        <w:t xml:space="preserve"> attention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memodelkan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hubungan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antarkata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dalam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sebuah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urutan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Indonesia, Wilie et al. </w:t>
      </w:r>
      <w:proofErr w:type="spellStart"/>
      <w:r w:rsidRPr="00B847FB">
        <w:rPr>
          <w:rFonts w:ascii="Times New Roman" w:hAnsi="Times New Roman" w:cs="Times New Roman"/>
          <w:bCs/>
        </w:rPr>
        <w:t>mengembangkan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bagian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sumber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IndoNLU</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mampu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menangani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tugas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pemahaman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Indonesia.</w:t>
      </w:r>
    </w:p>
    <w:p w14:paraId="619447D7" w14:textId="7B6E65B2"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Penggunaan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analisis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juga </w:t>
      </w:r>
      <w:proofErr w:type="spellStart"/>
      <w:r w:rsidRPr="00B847FB">
        <w:rPr>
          <w:rFonts w:ascii="Times New Roman" w:hAnsi="Times New Roman" w:cs="Times New Roman"/>
          <w:bCs/>
        </w:rPr>
        <w:t>telah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diterapkan</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berbagai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sumber</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berbahasa</w:t>
      </w:r>
      <w:proofErr w:type="spellEnd"/>
      <w:r w:rsidRPr="00B847FB">
        <w:rPr>
          <w:rFonts w:ascii="Times New Roman" w:hAnsi="Times New Roman" w:cs="Times New Roman"/>
          <w:bCs/>
        </w:rPr>
        <w:t xml:space="preserve"> Indonesia. </w:t>
      </w:r>
      <w:proofErr w:type="spellStart"/>
      <w:r w:rsidRPr="00B847FB">
        <w:rPr>
          <w:rFonts w:ascii="Times New Roman" w:hAnsi="Times New Roman" w:cs="Times New Roman"/>
          <w:bCs/>
        </w:rPr>
        <w:t>Mursidah</w:t>
      </w:r>
      <w:proofErr w:type="spellEnd"/>
      <w:r w:rsidRPr="00B847FB">
        <w:rPr>
          <w:rFonts w:ascii="Times New Roman" w:hAnsi="Times New Roman" w:cs="Times New Roman"/>
          <w:bCs/>
        </w:rPr>
        <w:t xml:space="preserve"> et al.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ChatGPT di Google Play Store.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lain </w:t>
      </w:r>
      <w:proofErr w:type="spellStart"/>
      <w:r w:rsidRPr="00B847FB">
        <w:rPr>
          <w:rFonts w:ascii="Times New Roman" w:hAnsi="Times New Roman" w:cs="Times New Roman"/>
          <w:bCs/>
        </w:rPr>
        <w:t>menerapkan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finansial</w:t>
      </w:r>
      <w:proofErr w:type="spellEnd"/>
      <w:r w:rsidRPr="00B847FB">
        <w:rPr>
          <w:rFonts w:ascii="Times New Roman" w:hAnsi="Times New Roman" w:cs="Times New Roman"/>
          <w:bCs/>
        </w:rPr>
        <w:t xml:space="preserve">, e-commerce, dan </w:t>
      </w:r>
      <w:proofErr w:type="spellStart"/>
      <w:r w:rsidRPr="00B847FB">
        <w:rPr>
          <w:rFonts w:ascii="Times New Roman" w:hAnsi="Times New Roman" w:cs="Times New Roman"/>
          <w:bCs/>
        </w:rPr>
        <w:t>berbagai</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opini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berbahasa</w:t>
      </w:r>
      <w:proofErr w:type="spellEnd"/>
      <w:r w:rsidRPr="00B847FB">
        <w:rPr>
          <w:rFonts w:ascii="Times New Roman" w:hAnsi="Times New Roman" w:cs="Times New Roman"/>
          <w:bCs/>
        </w:rPr>
        <w:t xml:space="preserve"> Indonesia. Hasil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fine-tuning model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Indonesia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mengolah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opini</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bersifat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terstruktur</w:t>
      </w:r>
      <w:proofErr w:type="spellEnd"/>
      <w:r w:rsidRPr="00B847FB">
        <w:rPr>
          <w:rFonts w:ascii="Times New Roman" w:hAnsi="Times New Roman" w:cs="Times New Roman"/>
          <w:bCs/>
        </w:rPr>
        <w:t>.</w:t>
      </w:r>
    </w:p>
    <w:p w14:paraId="1094ECC2"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berfokus</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Gojek di Google Play Store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dua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yaitu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Tujuan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adalah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membangun</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mengklasifikasikan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otomatis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mengukur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kinerjanya</w:t>
      </w:r>
      <w:proofErr w:type="spellEnd"/>
      <w:r w:rsidRPr="00B847FB">
        <w:rPr>
          <w:rFonts w:ascii="Times New Roman" w:hAnsi="Times New Roman" w:cs="Times New Roman"/>
          <w:bCs/>
        </w:rPr>
        <w:t xml:space="preserve"> pada data uji yang </w:t>
      </w:r>
      <w:proofErr w:type="spellStart"/>
      <w:r w:rsidRPr="00B847FB">
        <w:rPr>
          <w:rFonts w:ascii="Times New Roman" w:hAnsi="Times New Roman" w:cs="Times New Roman"/>
          <w:bCs/>
        </w:rPr>
        <w:t>terpisah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serta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menyediakan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antarmuka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sederhana</w:t>
      </w:r>
      <w:proofErr w:type="spellEnd"/>
      <w:r w:rsidRPr="00B847FB">
        <w:rPr>
          <w:rFonts w:ascii="Times New Roman" w:hAnsi="Times New Roman" w:cs="Times New Roman"/>
          <w:bCs/>
        </w:rPr>
        <w:t xml:space="preserve"> agar model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menguji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baru</w:t>
      </w:r>
      <w:proofErr w:type="spellEnd"/>
      <w:r w:rsidRPr="00B847FB">
        <w:rPr>
          <w:rFonts w:ascii="Times New Roman" w:hAnsi="Times New Roman" w:cs="Times New Roman"/>
          <w:bCs/>
        </w:rPr>
        <w:t>.</w:t>
      </w:r>
    </w:p>
    <w:p w14:paraId="3C4B864C" w14:textId="77777777" w:rsidR="00F5042A" w:rsidRPr="00B847FB" w:rsidRDefault="00000000">
      <w:pPr>
        <w:rPr>
          <w:rFonts w:ascii="Times New Roman" w:hAnsi="Times New Roman" w:cs="Times New Roman"/>
          <w:bCs/>
        </w:rPr>
      </w:pPr>
      <w:r w:rsidRPr="00B847FB">
        <w:rPr>
          <w:rFonts w:ascii="Times New Roman" w:hAnsi="Times New Roman" w:cs="Times New Roman"/>
          <w:bCs/>
        </w:rPr>
        <w:br w:type="page"/>
      </w:r>
    </w:p>
    <w:p w14:paraId="386BF7D0"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lastRenderedPageBreak/>
        <w:t>2. Bahan dan Metode</w:t>
      </w:r>
    </w:p>
    <w:p w14:paraId="210EB71D"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2.1 </w:t>
      </w:r>
      <w:proofErr w:type="spellStart"/>
      <w:r w:rsidRPr="00B847FB">
        <w:rPr>
          <w:rFonts w:ascii="Times New Roman" w:hAnsi="Times New Roman" w:cs="Times New Roman"/>
          <w:bCs/>
        </w:rPr>
        <w:t>Pengumpulan</w:t>
      </w:r>
      <w:proofErr w:type="spellEnd"/>
      <w:r w:rsidRPr="00B847FB">
        <w:rPr>
          <w:rFonts w:ascii="Times New Roman" w:hAnsi="Times New Roman" w:cs="Times New Roman"/>
          <w:bCs/>
        </w:rPr>
        <w:t xml:space="preserve"> Data</w:t>
      </w:r>
    </w:p>
    <w:p w14:paraId="4C939120"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Data </w:t>
      </w:r>
      <w:proofErr w:type="spellStart"/>
      <w:r w:rsidRPr="00B847FB">
        <w:rPr>
          <w:rFonts w:ascii="Times New Roman" w:hAnsi="Times New Roman" w:cs="Times New Roman"/>
          <w:bCs/>
        </w:rPr>
        <w:t>dikumpulkan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Google Play Store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pustaka</w:t>
      </w:r>
      <w:proofErr w:type="spellEnd"/>
      <w:r w:rsidRPr="00B847FB">
        <w:rPr>
          <w:rFonts w:ascii="Times New Roman" w:hAnsi="Times New Roman" w:cs="Times New Roman"/>
          <w:bCs/>
        </w:rPr>
        <w:t xml:space="preserve"> google-play-scraper. </w:t>
      </w:r>
      <w:proofErr w:type="spellStart"/>
      <w:r w:rsidRPr="00B847FB">
        <w:rPr>
          <w:rFonts w:ascii="Times New Roman" w:hAnsi="Times New Roman" w:cs="Times New Roman"/>
          <w:bCs/>
        </w:rPr>
        <w:t>Pengambilan</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diarahkan</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Gojek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Indonesia dan negara Indonesia. </w:t>
      </w:r>
      <w:proofErr w:type="spellStart"/>
      <w:r w:rsidRPr="00B847FB">
        <w:rPr>
          <w:rFonts w:ascii="Times New Roman" w:hAnsi="Times New Roman" w:cs="Times New Roman"/>
          <w:bCs/>
        </w:rPr>
        <w:t>Setiap</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menyimpan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identitas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rating, dan </w:t>
      </w:r>
      <w:proofErr w:type="spellStart"/>
      <w:r w:rsidRPr="00B847FB">
        <w:rPr>
          <w:rFonts w:ascii="Times New Roman" w:hAnsi="Times New Roman" w:cs="Times New Roman"/>
          <w:bCs/>
        </w:rPr>
        <w:t>informasi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terkait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lainnya</w:t>
      </w:r>
      <w:proofErr w:type="spellEnd"/>
      <w:r w:rsidRPr="00B847FB">
        <w:rPr>
          <w:rFonts w:ascii="Times New Roman" w:hAnsi="Times New Roman" w:cs="Times New Roman"/>
          <w:bCs/>
        </w:rPr>
        <w:t xml:space="preserve">. Pustaka </w:t>
      </w:r>
      <w:proofErr w:type="spellStart"/>
      <w:r w:rsidRPr="00B847FB">
        <w:rPr>
          <w:rFonts w:ascii="Times New Roman" w:hAnsi="Times New Roman" w:cs="Times New Roman"/>
          <w:bCs/>
        </w:rPr>
        <w:t>pengambilan</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hanya</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tahap</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koleksi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sedangkan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dilakukan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w:t>
      </w:r>
    </w:p>
    <w:p w14:paraId="54335E4D"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2.2 </w:t>
      </w:r>
      <w:proofErr w:type="spellStart"/>
      <w:r w:rsidRPr="00B847FB">
        <w:rPr>
          <w:rFonts w:ascii="Times New Roman" w:hAnsi="Times New Roman" w:cs="Times New Roman"/>
          <w:bCs/>
        </w:rPr>
        <w:t>Pelabelan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Penyaringan</w:t>
      </w:r>
      <w:proofErr w:type="spellEnd"/>
    </w:p>
    <w:p w14:paraId="51B59C78"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Pelabelan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dilakukan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otomatis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berdasarkan</w:t>
      </w:r>
      <w:proofErr w:type="spellEnd"/>
      <w:r w:rsidRPr="00B847FB">
        <w:rPr>
          <w:rFonts w:ascii="Times New Roman" w:hAnsi="Times New Roman" w:cs="Times New Roman"/>
          <w:bCs/>
        </w:rPr>
        <w:t xml:space="preserve"> rating </w:t>
      </w:r>
      <w:proofErr w:type="spellStart"/>
      <w:r w:rsidRPr="00B847FB">
        <w:rPr>
          <w:rFonts w:ascii="Times New Roman" w:hAnsi="Times New Roman" w:cs="Times New Roman"/>
          <w:bCs/>
        </w:rPr>
        <w:t>bintang</w:t>
      </w:r>
      <w:proofErr w:type="spellEnd"/>
      <w:r w:rsidRPr="00B847FB">
        <w:rPr>
          <w:rFonts w:ascii="Times New Roman" w:hAnsi="Times New Roman" w:cs="Times New Roman"/>
          <w:bCs/>
        </w:rPr>
        <w:t xml:space="preserve">. Rating 1 dan 2 </w:t>
      </w:r>
      <w:proofErr w:type="spellStart"/>
      <w:r w:rsidRPr="00B847FB">
        <w:rPr>
          <w:rFonts w:ascii="Times New Roman" w:hAnsi="Times New Roman" w:cs="Times New Roman"/>
          <w:bCs/>
        </w:rPr>
        <w:t>diberi</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sedangkan</w:t>
      </w:r>
      <w:proofErr w:type="spellEnd"/>
      <w:r w:rsidRPr="00B847FB">
        <w:rPr>
          <w:rFonts w:ascii="Times New Roman" w:hAnsi="Times New Roman" w:cs="Times New Roman"/>
          <w:bCs/>
        </w:rPr>
        <w:t xml:space="preserve"> rating 4 dan 5 </w:t>
      </w:r>
      <w:proofErr w:type="spellStart"/>
      <w:r w:rsidRPr="00B847FB">
        <w:rPr>
          <w:rFonts w:ascii="Times New Roman" w:hAnsi="Times New Roman" w:cs="Times New Roman"/>
          <w:bCs/>
        </w:rPr>
        <w:t>diberi</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Rating 3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karena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membahas</w:t>
      </w:r>
      <w:proofErr w:type="spellEnd"/>
      <w:r w:rsidRPr="00B847FB">
        <w:rPr>
          <w:rFonts w:ascii="Times New Roman" w:hAnsi="Times New Roman" w:cs="Times New Roman"/>
          <w:bCs/>
        </w:rPr>
        <w:t xml:space="preserve"> dua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memiliki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kurang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tiga</w:t>
      </w:r>
      <w:proofErr w:type="spellEnd"/>
      <w:r w:rsidRPr="00B847FB">
        <w:rPr>
          <w:rFonts w:ascii="Times New Roman" w:hAnsi="Times New Roman" w:cs="Times New Roman"/>
          <w:bCs/>
        </w:rPr>
        <w:t xml:space="preserve"> kata juga </w:t>
      </w:r>
      <w:proofErr w:type="spellStart"/>
      <w:r w:rsidRPr="00B847FB">
        <w:rPr>
          <w:rFonts w:ascii="Times New Roman" w:hAnsi="Times New Roman" w:cs="Times New Roman"/>
          <w:bCs/>
        </w:rPr>
        <w:t>dihapus</w:t>
      </w:r>
      <w:proofErr w:type="spellEnd"/>
      <w:r w:rsidRPr="00B847FB">
        <w:rPr>
          <w:rFonts w:ascii="Times New Roman" w:hAnsi="Times New Roman" w:cs="Times New Roman"/>
          <w:bCs/>
        </w:rPr>
        <w:t xml:space="preserve"> agar </w:t>
      </w:r>
      <w:proofErr w:type="spellStart"/>
      <w:r w:rsidRPr="00B847FB">
        <w:rPr>
          <w:rFonts w:ascii="Times New Roman" w:hAnsi="Times New Roman" w:cs="Times New Roman"/>
          <w:bCs/>
        </w:rPr>
        <w:t>masukan</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didominasi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terlalu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pendek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Setelah</w:t>
      </w:r>
      <w:proofErr w:type="spellEnd"/>
      <w:r w:rsidRPr="00B847FB">
        <w:rPr>
          <w:rFonts w:ascii="Times New Roman" w:hAnsi="Times New Roman" w:cs="Times New Roman"/>
          <w:bCs/>
        </w:rPr>
        <w:t xml:space="preserve"> proses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lebih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banyak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diseimbangkan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undersampling</w:t>
      </w:r>
      <w:proofErr w:type="spellEnd"/>
      <w:r w:rsidRPr="00B847FB">
        <w:rPr>
          <w:rFonts w:ascii="Times New Roman" w:hAnsi="Times New Roman" w:cs="Times New Roman"/>
          <w:bCs/>
        </w:rPr>
        <w:t>.</w:t>
      </w:r>
    </w:p>
    <w:tbl>
      <w:tblPr>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5953"/>
        <w:gridCol w:w="2551"/>
      </w:tblGrid>
      <w:tr w:rsidR="00F5042A" w:rsidRPr="00B847FB" w14:paraId="4E0D6F27" w14:textId="77777777">
        <w:trPr>
          <w:jc w:val="center"/>
        </w:trPr>
        <w:tc>
          <w:tcPr>
            <w:tcW w:w="5953" w:type="dxa"/>
            <w:shd w:val="clear" w:color="auto" w:fill="E7E6E6"/>
            <w:vAlign w:val="center"/>
          </w:tcPr>
          <w:p w14:paraId="3F408208"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Tahap</w:t>
            </w:r>
            <w:proofErr w:type="spellEnd"/>
          </w:p>
        </w:tc>
        <w:tc>
          <w:tcPr>
            <w:tcW w:w="2551" w:type="dxa"/>
            <w:shd w:val="clear" w:color="auto" w:fill="E7E6E6"/>
            <w:vAlign w:val="center"/>
          </w:tcPr>
          <w:p w14:paraId="28C94FF7"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Jumlah</w:t>
            </w:r>
            <w:proofErr w:type="spellEnd"/>
          </w:p>
        </w:tc>
      </w:tr>
      <w:tr w:rsidR="00F5042A" w:rsidRPr="00B847FB" w14:paraId="36C56418" w14:textId="77777777">
        <w:trPr>
          <w:jc w:val="center"/>
        </w:trPr>
        <w:tc>
          <w:tcPr>
            <w:tcW w:w="5953" w:type="dxa"/>
            <w:vAlign w:val="center"/>
          </w:tcPr>
          <w:p w14:paraId="746DFC63" w14:textId="03611B16"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Ulasan</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setelah</w:t>
            </w:r>
            <w:proofErr w:type="spellEnd"/>
            <w:r w:rsidRPr="00B847FB">
              <w:rPr>
                <w:rFonts w:ascii="Times New Roman" w:hAnsi="Times New Roman" w:cs="Times New Roman"/>
                <w:bCs/>
                <w:sz w:val="16"/>
              </w:rPr>
              <w:t xml:space="preserve"> </w:t>
            </w:r>
            <w:proofErr w:type="spellStart"/>
            <w:r w:rsidR="00B847FB">
              <w:rPr>
                <w:rFonts w:ascii="Times New Roman" w:hAnsi="Times New Roman" w:cs="Times New Roman"/>
                <w:bCs/>
                <w:sz w:val="16"/>
              </w:rPr>
              <w:t>disaring</w:t>
            </w:r>
            <w:proofErr w:type="spellEnd"/>
          </w:p>
        </w:tc>
        <w:tc>
          <w:tcPr>
            <w:tcW w:w="2551" w:type="dxa"/>
            <w:vAlign w:val="center"/>
          </w:tcPr>
          <w:p w14:paraId="3A785E46"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2.035</w:t>
            </w:r>
          </w:p>
        </w:tc>
      </w:tr>
      <w:tr w:rsidR="00F5042A" w:rsidRPr="00B847FB" w14:paraId="599C51D1" w14:textId="77777777">
        <w:trPr>
          <w:jc w:val="center"/>
        </w:trPr>
        <w:tc>
          <w:tcPr>
            <w:tcW w:w="5953" w:type="dxa"/>
            <w:vAlign w:val="center"/>
          </w:tcPr>
          <w:p w14:paraId="4D9DBD31"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Negatif</w:t>
            </w:r>
            <w:proofErr w:type="spellEnd"/>
            <w:r w:rsidRPr="00B847FB">
              <w:rPr>
                <w:rFonts w:ascii="Times New Roman" w:hAnsi="Times New Roman" w:cs="Times New Roman"/>
                <w:bCs/>
                <w:sz w:val="16"/>
              </w:rPr>
              <w:t xml:space="preserve"> (1–2 </w:t>
            </w:r>
            <w:proofErr w:type="spellStart"/>
            <w:r w:rsidRPr="00B847FB">
              <w:rPr>
                <w:rFonts w:ascii="Times New Roman" w:hAnsi="Times New Roman" w:cs="Times New Roman"/>
                <w:bCs/>
                <w:sz w:val="16"/>
              </w:rPr>
              <w:t>bintang</w:t>
            </w:r>
            <w:proofErr w:type="spellEnd"/>
            <w:r w:rsidRPr="00B847FB">
              <w:rPr>
                <w:rFonts w:ascii="Times New Roman" w:hAnsi="Times New Roman" w:cs="Times New Roman"/>
                <w:bCs/>
                <w:sz w:val="16"/>
              </w:rPr>
              <w:t>)</w:t>
            </w:r>
          </w:p>
        </w:tc>
        <w:tc>
          <w:tcPr>
            <w:tcW w:w="2551" w:type="dxa"/>
            <w:vAlign w:val="center"/>
          </w:tcPr>
          <w:p w14:paraId="376FDDCA"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1.335</w:t>
            </w:r>
          </w:p>
        </w:tc>
      </w:tr>
      <w:tr w:rsidR="00F5042A" w:rsidRPr="00B847FB" w14:paraId="00812017" w14:textId="77777777">
        <w:trPr>
          <w:jc w:val="center"/>
        </w:trPr>
        <w:tc>
          <w:tcPr>
            <w:tcW w:w="5953" w:type="dxa"/>
            <w:vAlign w:val="center"/>
          </w:tcPr>
          <w:p w14:paraId="5CFBAB0C"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Positif</w:t>
            </w:r>
            <w:proofErr w:type="spellEnd"/>
            <w:r w:rsidRPr="00B847FB">
              <w:rPr>
                <w:rFonts w:ascii="Times New Roman" w:hAnsi="Times New Roman" w:cs="Times New Roman"/>
                <w:bCs/>
                <w:sz w:val="16"/>
              </w:rPr>
              <w:t xml:space="preserve"> (4–5 </w:t>
            </w:r>
            <w:proofErr w:type="spellStart"/>
            <w:r w:rsidRPr="00B847FB">
              <w:rPr>
                <w:rFonts w:ascii="Times New Roman" w:hAnsi="Times New Roman" w:cs="Times New Roman"/>
                <w:bCs/>
                <w:sz w:val="16"/>
              </w:rPr>
              <w:t>bintang</w:t>
            </w:r>
            <w:proofErr w:type="spellEnd"/>
            <w:r w:rsidRPr="00B847FB">
              <w:rPr>
                <w:rFonts w:ascii="Times New Roman" w:hAnsi="Times New Roman" w:cs="Times New Roman"/>
                <w:bCs/>
                <w:sz w:val="16"/>
              </w:rPr>
              <w:t>)</w:t>
            </w:r>
          </w:p>
        </w:tc>
        <w:tc>
          <w:tcPr>
            <w:tcW w:w="2551" w:type="dxa"/>
            <w:vAlign w:val="center"/>
          </w:tcPr>
          <w:p w14:paraId="3DDDC952"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700</w:t>
            </w:r>
          </w:p>
        </w:tc>
      </w:tr>
      <w:tr w:rsidR="00F5042A" w:rsidRPr="00B847FB" w14:paraId="5128233E" w14:textId="77777777">
        <w:trPr>
          <w:jc w:val="center"/>
        </w:trPr>
        <w:tc>
          <w:tcPr>
            <w:tcW w:w="5953" w:type="dxa"/>
            <w:vAlign w:val="center"/>
          </w:tcPr>
          <w:p w14:paraId="74B8C8E6"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Setelah</w:t>
            </w:r>
            <w:proofErr w:type="spellEnd"/>
            <w:r w:rsidRPr="00B847FB">
              <w:rPr>
                <w:rFonts w:ascii="Times New Roman" w:hAnsi="Times New Roman" w:cs="Times New Roman"/>
                <w:bCs/>
                <w:sz w:val="16"/>
              </w:rPr>
              <w:t xml:space="preserve"> balancing</w:t>
            </w:r>
          </w:p>
        </w:tc>
        <w:tc>
          <w:tcPr>
            <w:tcW w:w="2551" w:type="dxa"/>
            <w:vAlign w:val="center"/>
          </w:tcPr>
          <w:p w14:paraId="700028BF"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1.400</w:t>
            </w:r>
          </w:p>
        </w:tc>
      </w:tr>
      <w:tr w:rsidR="00F5042A" w:rsidRPr="00B847FB" w14:paraId="2F5537AE" w14:textId="77777777">
        <w:trPr>
          <w:jc w:val="center"/>
        </w:trPr>
        <w:tc>
          <w:tcPr>
            <w:tcW w:w="5953" w:type="dxa"/>
            <w:vAlign w:val="center"/>
          </w:tcPr>
          <w:p w14:paraId="0BDCE51B"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 xml:space="preserve">Data </w:t>
            </w:r>
            <w:proofErr w:type="spellStart"/>
            <w:r w:rsidRPr="00B847FB">
              <w:rPr>
                <w:rFonts w:ascii="Times New Roman" w:hAnsi="Times New Roman" w:cs="Times New Roman"/>
                <w:bCs/>
                <w:sz w:val="16"/>
              </w:rPr>
              <w:t>latih</w:t>
            </w:r>
            <w:proofErr w:type="spellEnd"/>
            <w:r w:rsidRPr="00B847FB">
              <w:rPr>
                <w:rFonts w:ascii="Times New Roman" w:hAnsi="Times New Roman" w:cs="Times New Roman"/>
                <w:bCs/>
                <w:sz w:val="16"/>
              </w:rPr>
              <w:t xml:space="preserve"> (80%)</w:t>
            </w:r>
          </w:p>
        </w:tc>
        <w:tc>
          <w:tcPr>
            <w:tcW w:w="2551" w:type="dxa"/>
            <w:vAlign w:val="center"/>
          </w:tcPr>
          <w:p w14:paraId="344DFFA5"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1.120</w:t>
            </w:r>
          </w:p>
        </w:tc>
      </w:tr>
      <w:tr w:rsidR="00F5042A" w:rsidRPr="00B847FB" w14:paraId="040F5005" w14:textId="77777777">
        <w:trPr>
          <w:jc w:val="center"/>
        </w:trPr>
        <w:tc>
          <w:tcPr>
            <w:tcW w:w="5953" w:type="dxa"/>
            <w:vAlign w:val="center"/>
          </w:tcPr>
          <w:p w14:paraId="7345E6C6"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Data uji (20%)</w:t>
            </w:r>
          </w:p>
        </w:tc>
        <w:tc>
          <w:tcPr>
            <w:tcW w:w="2551" w:type="dxa"/>
            <w:vAlign w:val="center"/>
          </w:tcPr>
          <w:p w14:paraId="5BB32E97"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280</w:t>
            </w:r>
          </w:p>
        </w:tc>
      </w:tr>
    </w:tbl>
    <w:p w14:paraId="5A7D7847" w14:textId="77777777" w:rsidR="00F5042A" w:rsidRPr="00B847FB" w:rsidRDefault="00000000">
      <w:pPr>
        <w:spacing w:after="60"/>
        <w:jc w:val="center"/>
        <w:rPr>
          <w:rFonts w:ascii="Times New Roman" w:hAnsi="Times New Roman" w:cs="Times New Roman"/>
          <w:bCs/>
        </w:rPr>
      </w:pPr>
      <w:r w:rsidRPr="00B847FB">
        <w:rPr>
          <w:rFonts w:ascii="Times New Roman" w:hAnsi="Times New Roman" w:cs="Times New Roman"/>
          <w:bCs/>
          <w:sz w:val="16"/>
        </w:rPr>
        <w:t xml:space="preserve">Tabel 1. </w:t>
      </w:r>
      <w:proofErr w:type="spellStart"/>
      <w:r w:rsidRPr="00B847FB">
        <w:rPr>
          <w:rFonts w:ascii="Times New Roman" w:hAnsi="Times New Roman" w:cs="Times New Roman"/>
          <w:bCs/>
          <w:sz w:val="16"/>
        </w:rPr>
        <w:t>Ringkasan</w:t>
      </w:r>
      <w:proofErr w:type="spellEnd"/>
      <w:r w:rsidRPr="00B847FB">
        <w:rPr>
          <w:rFonts w:ascii="Times New Roman" w:hAnsi="Times New Roman" w:cs="Times New Roman"/>
          <w:bCs/>
          <w:sz w:val="16"/>
        </w:rPr>
        <w:t xml:space="preserve"> data </w:t>
      </w:r>
      <w:proofErr w:type="spellStart"/>
      <w:r w:rsidRPr="00B847FB">
        <w:rPr>
          <w:rFonts w:ascii="Times New Roman" w:hAnsi="Times New Roman" w:cs="Times New Roman"/>
          <w:bCs/>
          <w:sz w:val="16"/>
        </w:rPr>
        <w:t>ulasan</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aplikasi</w:t>
      </w:r>
      <w:proofErr w:type="spellEnd"/>
      <w:r w:rsidRPr="00B847FB">
        <w:rPr>
          <w:rFonts w:ascii="Times New Roman" w:hAnsi="Times New Roman" w:cs="Times New Roman"/>
          <w:bCs/>
          <w:sz w:val="16"/>
        </w:rPr>
        <w:t xml:space="preserve"> Gojek</w:t>
      </w:r>
    </w:p>
    <w:p w14:paraId="1A7C18EE"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Sebagaimana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ditunjukkan</w:t>
      </w:r>
      <w:proofErr w:type="spellEnd"/>
      <w:r w:rsidRPr="00B847FB">
        <w:rPr>
          <w:rFonts w:ascii="Times New Roman" w:hAnsi="Times New Roman" w:cs="Times New Roman"/>
          <w:bCs/>
        </w:rPr>
        <w:t xml:space="preserve"> pada Tabel 1, </w:t>
      </w:r>
      <w:proofErr w:type="spellStart"/>
      <w:r w:rsidRPr="00B847FB">
        <w:rPr>
          <w:rFonts w:ascii="Times New Roman" w:hAnsi="Times New Roman" w:cs="Times New Roman"/>
          <w:bCs/>
        </w:rPr>
        <w:t>setelah</w:t>
      </w:r>
      <w:proofErr w:type="spellEnd"/>
      <w:r w:rsidRPr="00B847FB">
        <w:rPr>
          <w:rFonts w:ascii="Times New Roman" w:hAnsi="Times New Roman" w:cs="Times New Roman"/>
          <w:bCs/>
        </w:rPr>
        <w:t xml:space="preserve"> balancing </w:t>
      </w:r>
      <w:proofErr w:type="spellStart"/>
      <w:r w:rsidRPr="00B847FB">
        <w:rPr>
          <w:rFonts w:ascii="Times New Roman" w:hAnsi="Times New Roman" w:cs="Times New Roman"/>
          <w:bCs/>
        </w:rPr>
        <w:t>jumlah</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seimbang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yaitu</w:t>
      </w:r>
      <w:proofErr w:type="spellEnd"/>
      <w:r w:rsidRPr="00B847FB">
        <w:rPr>
          <w:rFonts w:ascii="Times New Roman" w:hAnsi="Times New Roman" w:cs="Times New Roman"/>
          <w:bCs/>
        </w:rPr>
        <w:t xml:space="preserve"> 700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dan 700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kemudian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dibagi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stratified sampling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random_state</w:t>
      </w:r>
      <w:proofErr w:type="spellEnd"/>
      <w:r w:rsidRPr="00B847FB">
        <w:rPr>
          <w:rFonts w:ascii="Times New Roman" w:hAnsi="Times New Roman" w:cs="Times New Roman"/>
          <w:bCs/>
        </w:rPr>
        <w:t xml:space="preserve"> = 42 </w:t>
      </w:r>
      <w:proofErr w:type="spellStart"/>
      <w:r w:rsidRPr="00B847FB">
        <w:rPr>
          <w:rFonts w:ascii="Times New Roman" w:hAnsi="Times New Roman" w:cs="Times New Roman"/>
          <w:bCs/>
        </w:rPr>
        <w:t>sehingga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proporsi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tetap</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terjaga</w:t>
      </w:r>
      <w:proofErr w:type="spellEnd"/>
      <w:r w:rsidRPr="00B847FB">
        <w:rPr>
          <w:rFonts w:ascii="Times New Roman" w:hAnsi="Times New Roman" w:cs="Times New Roman"/>
          <w:bCs/>
        </w:rPr>
        <w:t xml:space="preserve"> pada data </w:t>
      </w:r>
      <w:proofErr w:type="spellStart"/>
      <w:r w:rsidRPr="00B847FB">
        <w:rPr>
          <w:rFonts w:ascii="Times New Roman" w:hAnsi="Times New Roman" w:cs="Times New Roman"/>
          <w:bCs/>
        </w:rPr>
        <w:t>latih</w:t>
      </w:r>
      <w:proofErr w:type="spellEnd"/>
      <w:r w:rsidRPr="00B847FB">
        <w:rPr>
          <w:rFonts w:ascii="Times New Roman" w:hAnsi="Times New Roman" w:cs="Times New Roman"/>
          <w:bCs/>
        </w:rPr>
        <w:t xml:space="preserve"> dan data uji.</w:t>
      </w:r>
    </w:p>
    <w:p w14:paraId="25D533D6"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2.3 </w:t>
      </w:r>
      <w:proofErr w:type="spellStart"/>
      <w:r w:rsidRPr="00B847FB">
        <w:rPr>
          <w:rFonts w:ascii="Times New Roman" w:hAnsi="Times New Roman" w:cs="Times New Roman"/>
          <w:bCs/>
        </w:rPr>
        <w:t>Tokenisasi</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Masukan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p>
    <w:p w14:paraId="7F325641"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Berbeda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pendekatan</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mengubah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daftar kata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manual,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memberikan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kepada</w:t>
      </w:r>
      <w:proofErr w:type="spellEnd"/>
      <w:r w:rsidRPr="00B847FB">
        <w:rPr>
          <w:rFonts w:ascii="Times New Roman" w:hAnsi="Times New Roman" w:cs="Times New Roman"/>
          <w:bCs/>
        </w:rPr>
        <w:t xml:space="preserve"> tokenizer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Tokenizer </w:t>
      </w:r>
      <w:proofErr w:type="spellStart"/>
      <w:r w:rsidRPr="00B847FB">
        <w:rPr>
          <w:rFonts w:ascii="Times New Roman" w:hAnsi="Times New Roman" w:cs="Times New Roman"/>
          <w:bCs/>
        </w:rPr>
        <w:t>memecah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token dan </w:t>
      </w:r>
      <w:proofErr w:type="spellStart"/>
      <w:r w:rsidRPr="00B847FB">
        <w:rPr>
          <w:rFonts w:ascii="Times New Roman" w:hAnsi="Times New Roman" w:cs="Times New Roman"/>
          <w:bCs/>
        </w:rPr>
        <w:t>subword</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kemudian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diubah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representasi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numerik</w:t>
      </w:r>
      <w:proofErr w:type="spellEnd"/>
      <w:r w:rsidRPr="00B847FB">
        <w:rPr>
          <w:rFonts w:ascii="Times New Roman" w:hAnsi="Times New Roman" w:cs="Times New Roman"/>
          <w:bCs/>
        </w:rPr>
        <w:t xml:space="preserve">. Panjang </w:t>
      </w:r>
      <w:proofErr w:type="spellStart"/>
      <w:r w:rsidRPr="00B847FB">
        <w:rPr>
          <w:rFonts w:ascii="Times New Roman" w:hAnsi="Times New Roman" w:cs="Times New Roman"/>
          <w:bCs/>
        </w:rPr>
        <w:t>masukan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dibatasi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hingga</w:t>
      </w:r>
      <w:proofErr w:type="spellEnd"/>
      <w:r w:rsidRPr="00B847FB">
        <w:rPr>
          <w:rFonts w:ascii="Times New Roman" w:hAnsi="Times New Roman" w:cs="Times New Roman"/>
          <w:bCs/>
        </w:rPr>
        <w:t xml:space="preserve"> 128 token. Teks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melalui</w:t>
      </w:r>
      <w:proofErr w:type="spellEnd"/>
      <w:r w:rsidRPr="00B847FB">
        <w:rPr>
          <w:rFonts w:ascii="Times New Roman" w:hAnsi="Times New Roman" w:cs="Times New Roman"/>
          <w:bCs/>
        </w:rPr>
        <w:t xml:space="preserve"> stemming dan </w:t>
      </w:r>
      <w:proofErr w:type="spellStart"/>
      <w:r w:rsidRPr="00B847FB">
        <w:rPr>
          <w:rFonts w:ascii="Times New Roman" w:hAnsi="Times New Roman" w:cs="Times New Roman"/>
          <w:bCs/>
        </w:rPr>
        <w:t>penghapusan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stopword</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karena</w:t>
      </w:r>
      <w:proofErr w:type="spellEnd"/>
      <w:r w:rsidRPr="00B847FB">
        <w:rPr>
          <w:rFonts w:ascii="Times New Roman" w:hAnsi="Times New Roman" w:cs="Times New Roman"/>
          <w:bCs/>
        </w:rPr>
        <w:t xml:space="preserve"> model transformer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mempertahankan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konteks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kalimat</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variasi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bentuk</w:t>
      </w:r>
      <w:proofErr w:type="spellEnd"/>
      <w:r w:rsidRPr="00B847FB">
        <w:rPr>
          <w:rFonts w:ascii="Times New Roman" w:hAnsi="Times New Roman" w:cs="Times New Roman"/>
          <w:bCs/>
        </w:rPr>
        <w:t xml:space="preserve"> kata.</w:t>
      </w:r>
    </w:p>
    <w:p w14:paraId="492400B0"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2.4 Fine-tuning Model</w:t>
      </w:r>
    </w:p>
    <w:p w14:paraId="053B2A32"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Model </w:t>
      </w:r>
      <w:proofErr w:type="spellStart"/>
      <w:r w:rsidRPr="00B847FB">
        <w:rPr>
          <w:rFonts w:ascii="Times New Roman" w:hAnsi="Times New Roman" w:cs="Times New Roman"/>
          <w:bCs/>
        </w:rPr>
        <w:t>dasar</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adalah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indobenchmark</w:t>
      </w:r>
      <w:proofErr w:type="spellEnd"/>
      <w:r w:rsidRPr="00B847FB">
        <w:rPr>
          <w:rFonts w:ascii="Times New Roman" w:hAnsi="Times New Roman" w:cs="Times New Roman"/>
          <w:bCs/>
        </w:rPr>
        <w:t xml:space="preserve">/indobert-base-p1. Model </w:t>
      </w:r>
      <w:proofErr w:type="spellStart"/>
      <w:r w:rsidRPr="00B847FB">
        <w:rPr>
          <w:rFonts w:ascii="Times New Roman" w:hAnsi="Times New Roman" w:cs="Times New Roman"/>
          <w:bCs/>
        </w:rPr>
        <w:t>diberi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kepala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dua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memprediksi</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Fine-tuning </w:t>
      </w:r>
      <w:proofErr w:type="spellStart"/>
      <w:r w:rsidRPr="00B847FB">
        <w:rPr>
          <w:rFonts w:ascii="Times New Roman" w:hAnsi="Times New Roman" w:cs="Times New Roman"/>
          <w:bCs/>
        </w:rPr>
        <w:t>dilakukan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selama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empat</w:t>
      </w:r>
      <w:proofErr w:type="spellEnd"/>
      <w:r w:rsidRPr="00B847FB">
        <w:rPr>
          <w:rFonts w:ascii="Times New Roman" w:hAnsi="Times New Roman" w:cs="Times New Roman"/>
          <w:bCs/>
        </w:rPr>
        <w:t xml:space="preserve"> epoch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batch size 16, learning rate 2e-5, weight decay 0,01, warmup 14 </w:t>
      </w:r>
      <w:proofErr w:type="spellStart"/>
      <w:r w:rsidRPr="00B847FB">
        <w:rPr>
          <w:rFonts w:ascii="Times New Roman" w:hAnsi="Times New Roman" w:cs="Times New Roman"/>
          <w:bCs/>
        </w:rPr>
        <w:t>langkah</w:t>
      </w:r>
      <w:proofErr w:type="spellEnd"/>
      <w:r w:rsidRPr="00B847FB">
        <w:rPr>
          <w:rFonts w:ascii="Times New Roman" w:hAnsi="Times New Roman" w:cs="Times New Roman"/>
          <w:bCs/>
        </w:rPr>
        <w:t xml:space="preserve">, dan optimizer </w:t>
      </w:r>
      <w:proofErr w:type="spellStart"/>
      <w:r w:rsidRPr="00B847FB">
        <w:rPr>
          <w:rFonts w:ascii="Times New Roman" w:hAnsi="Times New Roman" w:cs="Times New Roman"/>
          <w:bCs/>
        </w:rPr>
        <w:t>AdamW</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dilakukan</w:t>
      </w:r>
      <w:proofErr w:type="spellEnd"/>
      <w:r w:rsidRPr="00B847FB">
        <w:rPr>
          <w:rFonts w:ascii="Times New Roman" w:hAnsi="Times New Roman" w:cs="Times New Roman"/>
          <w:bCs/>
        </w:rPr>
        <w:t xml:space="preserve"> pada 280 data yang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latih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Pengaturan</w:t>
      </w:r>
      <w:proofErr w:type="spellEnd"/>
      <w:r w:rsidRPr="00B847FB">
        <w:rPr>
          <w:rFonts w:ascii="Times New Roman" w:hAnsi="Times New Roman" w:cs="Times New Roman"/>
          <w:bCs/>
        </w:rPr>
        <w:t xml:space="preserve"> seed 42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pembagian</w:t>
      </w:r>
      <w:proofErr w:type="spellEnd"/>
      <w:r w:rsidRPr="00B847FB">
        <w:rPr>
          <w:rFonts w:ascii="Times New Roman" w:hAnsi="Times New Roman" w:cs="Times New Roman"/>
          <w:bCs/>
        </w:rPr>
        <w:t xml:space="preserve"> data dan </w:t>
      </w:r>
      <w:proofErr w:type="spellStart"/>
      <w:r w:rsidRPr="00B847FB">
        <w:rPr>
          <w:rFonts w:ascii="Times New Roman" w:hAnsi="Times New Roman" w:cs="Times New Roman"/>
          <w:bCs/>
        </w:rPr>
        <w:t>eksperimen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tetap</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direproduksi</w:t>
      </w:r>
      <w:proofErr w:type="spellEnd"/>
      <w:r w:rsidRPr="00B847FB">
        <w:rPr>
          <w:rFonts w:ascii="Times New Roman" w:hAnsi="Times New Roman" w:cs="Times New Roman"/>
          <w:bCs/>
        </w:rPr>
        <w:t>.</w:t>
      </w:r>
    </w:p>
    <w:tbl>
      <w:tblPr>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4819"/>
        <w:gridCol w:w="3685"/>
      </w:tblGrid>
      <w:tr w:rsidR="00F5042A" w:rsidRPr="00B847FB" w14:paraId="7A7CAA4F" w14:textId="77777777">
        <w:trPr>
          <w:jc w:val="center"/>
        </w:trPr>
        <w:tc>
          <w:tcPr>
            <w:tcW w:w="4819" w:type="dxa"/>
            <w:shd w:val="clear" w:color="auto" w:fill="E7E6E6"/>
            <w:vAlign w:val="center"/>
          </w:tcPr>
          <w:p w14:paraId="49CE73DD"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Parameter</w:t>
            </w:r>
          </w:p>
        </w:tc>
        <w:tc>
          <w:tcPr>
            <w:tcW w:w="3685" w:type="dxa"/>
            <w:shd w:val="clear" w:color="auto" w:fill="E7E6E6"/>
            <w:vAlign w:val="center"/>
          </w:tcPr>
          <w:p w14:paraId="103FCBDD"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Nilai</w:t>
            </w:r>
          </w:p>
        </w:tc>
      </w:tr>
      <w:tr w:rsidR="00F5042A" w:rsidRPr="00B847FB" w14:paraId="65171C6C" w14:textId="77777777">
        <w:trPr>
          <w:jc w:val="center"/>
        </w:trPr>
        <w:tc>
          <w:tcPr>
            <w:tcW w:w="4819" w:type="dxa"/>
            <w:vAlign w:val="center"/>
          </w:tcPr>
          <w:p w14:paraId="1B9E8E6A"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 xml:space="preserve">Model </w:t>
            </w:r>
            <w:proofErr w:type="spellStart"/>
            <w:r w:rsidRPr="00B847FB">
              <w:rPr>
                <w:rFonts w:ascii="Times New Roman" w:hAnsi="Times New Roman" w:cs="Times New Roman"/>
                <w:bCs/>
                <w:sz w:val="16"/>
              </w:rPr>
              <w:t>dasar</w:t>
            </w:r>
            <w:proofErr w:type="spellEnd"/>
          </w:p>
        </w:tc>
        <w:tc>
          <w:tcPr>
            <w:tcW w:w="3685" w:type="dxa"/>
            <w:vAlign w:val="center"/>
          </w:tcPr>
          <w:p w14:paraId="2CCA39C6"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indobenchmark</w:t>
            </w:r>
            <w:proofErr w:type="spellEnd"/>
            <w:r w:rsidRPr="00B847FB">
              <w:rPr>
                <w:rFonts w:ascii="Times New Roman" w:hAnsi="Times New Roman" w:cs="Times New Roman"/>
                <w:bCs/>
                <w:sz w:val="16"/>
              </w:rPr>
              <w:t>/indobert-base-p1</w:t>
            </w:r>
          </w:p>
        </w:tc>
      </w:tr>
      <w:tr w:rsidR="00F5042A" w:rsidRPr="00B847FB" w14:paraId="6A2F6753" w14:textId="77777777">
        <w:trPr>
          <w:jc w:val="center"/>
        </w:trPr>
        <w:tc>
          <w:tcPr>
            <w:tcW w:w="4819" w:type="dxa"/>
            <w:vAlign w:val="center"/>
          </w:tcPr>
          <w:p w14:paraId="42AA3D9E"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Jumlah</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kelas</w:t>
            </w:r>
            <w:proofErr w:type="spellEnd"/>
          </w:p>
        </w:tc>
        <w:tc>
          <w:tcPr>
            <w:tcW w:w="3685" w:type="dxa"/>
            <w:vAlign w:val="center"/>
          </w:tcPr>
          <w:p w14:paraId="180A9CD5"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2</w:t>
            </w:r>
          </w:p>
        </w:tc>
      </w:tr>
      <w:tr w:rsidR="00F5042A" w:rsidRPr="00B847FB" w14:paraId="375CD6EE" w14:textId="77777777">
        <w:trPr>
          <w:jc w:val="center"/>
        </w:trPr>
        <w:tc>
          <w:tcPr>
            <w:tcW w:w="4819" w:type="dxa"/>
            <w:vAlign w:val="center"/>
          </w:tcPr>
          <w:p w14:paraId="379BD416"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Epoch</w:t>
            </w:r>
          </w:p>
        </w:tc>
        <w:tc>
          <w:tcPr>
            <w:tcW w:w="3685" w:type="dxa"/>
            <w:vAlign w:val="center"/>
          </w:tcPr>
          <w:p w14:paraId="70243046"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4</w:t>
            </w:r>
          </w:p>
        </w:tc>
      </w:tr>
      <w:tr w:rsidR="00F5042A" w:rsidRPr="00B847FB" w14:paraId="11D7827B" w14:textId="77777777">
        <w:trPr>
          <w:jc w:val="center"/>
        </w:trPr>
        <w:tc>
          <w:tcPr>
            <w:tcW w:w="4819" w:type="dxa"/>
            <w:vAlign w:val="center"/>
          </w:tcPr>
          <w:p w14:paraId="7FAE38B5"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Batch size</w:t>
            </w:r>
          </w:p>
        </w:tc>
        <w:tc>
          <w:tcPr>
            <w:tcW w:w="3685" w:type="dxa"/>
            <w:vAlign w:val="center"/>
          </w:tcPr>
          <w:p w14:paraId="59C26632"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16</w:t>
            </w:r>
          </w:p>
        </w:tc>
      </w:tr>
      <w:tr w:rsidR="00F5042A" w:rsidRPr="00B847FB" w14:paraId="7B2D0EAB" w14:textId="77777777">
        <w:trPr>
          <w:jc w:val="center"/>
        </w:trPr>
        <w:tc>
          <w:tcPr>
            <w:tcW w:w="4819" w:type="dxa"/>
            <w:vAlign w:val="center"/>
          </w:tcPr>
          <w:p w14:paraId="13B554E5"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Learning rate</w:t>
            </w:r>
          </w:p>
        </w:tc>
        <w:tc>
          <w:tcPr>
            <w:tcW w:w="3685" w:type="dxa"/>
            <w:vAlign w:val="center"/>
          </w:tcPr>
          <w:p w14:paraId="2E868F1D"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2e-5</w:t>
            </w:r>
          </w:p>
        </w:tc>
      </w:tr>
      <w:tr w:rsidR="00F5042A" w:rsidRPr="00B847FB" w14:paraId="6A11E8E8" w14:textId="77777777">
        <w:trPr>
          <w:jc w:val="center"/>
        </w:trPr>
        <w:tc>
          <w:tcPr>
            <w:tcW w:w="4819" w:type="dxa"/>
            <w:vAlign w:val="center"/>
          </w:tcPr>
          <w:p w14:paraId="0A98ACBC"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Weight decay</w:t>
            </w:r>
          </w:p>
        </w:tc>
        <w:tc>
          <w:tcPr>
            <w:tcW w:w="3685" w:type="dxa"/>
            <w:vAlign w:val="center"/>
          </w:tcPr>
          <w:p w14:paraId="1E277075"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0,01</w:t>
            </w:r>
          </w:p>
        </w:tc>
      </w:tr>
      <w:tr w:rsidR="00F5042A" w:rsidRPr="00B847FB" w14:paraId="258B1731" w14:textId="77777777">
        <w:trPr>
          <w:jc w:val="center"/>
        </w:trPr>
        <w:tc>
          <w:tcPr>
            <w:tcW w:w="4819" w:type="dxa"/>
            <w:vAlign w:val="center"/>
          </w:tcPr>
          <w:p w14:paraId="4C20F328"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Warmup steps</w:t>
            </w:r>
          </w:p>
        </w:tc>
        <w:tc>
          <w:tcPr>
            <w:tcW w:w="3685" w:type="dxa"/>
            <w:vAlign w:val="center"/>
          </w:tcPr>
          <w:p w14:paraId="271D2E6F"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14</w:t>
            </w:r>
          </w:p>
        </w:tc>
      </w:tr>
      <w:tr w:rsidR="00F5042A" w:rsidRPr="00B847FB" w14:paraId="7E633D6C" w14:textId="77777777">
        <w:trPr>
          <w:jc w:val="center"/>
        </w:trPr>
        <w:tc>
          <w:tcPr>
            <w:tcW w:w="4819" w:type="dxa"/>
            <w:vAlign w:val="center"/>
          </w:tcPr>
          <w:p w14:paraId="6405757C"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Maksimum</w:t>
            </w:r>
            <w:proofErr w:type="spellEnd"/>
            <w:r w:rsidRPr="00B847FB">
              <w:rPr>
                <w:rFonts w:ascii="Times New Roman" w:hAnsi="Times New Roman" w:cs="Times New Roman"/>
                <w:bCs/>
                <w:sz w:val="16"/>
              </w:rPr>
              <w:t xml:space="preserve"> token</w:t>
            </w:r>
          </w:p>
        </w:tc>
        <w:tc>
          <w:tcPr>
            <w:tcW w:w="3685" w:type="dxa"/>
            <w:vAlign w:val="center"/>
          </w:tcPr>
          <w:p w14:paraId="40790936"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128</w:t>
            </w:r>
          </w:p>
        </w:tc>
      </w:tr>
      <w:tr w:rsidR="00F5042A" w:rsidRPr="00B847FB" w14:paraId="61D3B69D" w14:textId="77777777">
        <w:trPr>
          <w:jc w:val="center"/>
        </w:trPr>
        <w:tc>
          <w:tcPr>
            <w:tcW w:w="4819" w:type="dxa"/>
            <w:vAlign w:val="center"/>
          </w:tcPr>
          <w:p w14:paraId="40384C26"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Seed</w:t>
            </w:r>
          </w:p>
        </w:tc>
        <w:tc>
          <w:tcPr>
            <w:tcW w:w="3685" w:type="dxa"/>
            <w:vAlign w:val="center"/>
          </w:tcPr>
          <w:p w14:paraId="4ACE27A5"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42</w:t>
            </w:r>
          </w:p>
        </w:tc>
      </w:tr>
    </w:tbl>
    <w:p w14:paraId="12117E6E" w14:textId="77777777" w:rsidR="00F5042A" w:rsidRPr="00B847FB" w:rsidRDefault="00000000">
      <w:pPr>
        <w:spacing w:after="60"/>
        <w:jc w:val="center"/>
        <w:rPr>
          <w:rFonts w:ascii="Times New Roman" w:hAnsi="Times New Roman" w:cs="Times New Roman"/>
          <w:bCs/>
        </w:rPr>
      </w:pPr>
      <w:r w:rsidRPr="00B847FB">
        <w:rPr>
          <w:rFonts w:ascii="Times New Roman" w:hAnsi="Times New Roman" w:cs="Times New Roman"/>
          <w:bCs/>
          <w:sz w:val="16"/>
        </w:rPr>
        <w:t xml:space="preserve">Tabel 2. </w:t>
      </w:r>
      <w:proofErr w:type="spellStart"/>
      <w:r w:rsidRPr="00B847FB">
        <w:rPr>
          <w:rFonts w:ascii="Times New Roman" w:hAnsi="Times New Roman" w:cs="Times New Roman"/>
          <w:bCs/>
          <w:sz w:val="16"/>
        </w:rPr>
        <w:t>Konfigurasi</w:t>
      </w:r>
      <w:proofErr w:type="spellEnd"/>
      <w:r w:rsidRPr="00B847FB">
        <w:rPr>
          <w:rFonts w:ascii="Times New Roman" w:hAnsi="Times New Roman" w:cs="Times New Roman"/>
          <w:bCs/>
          <w:sz w:val="16"/>
        </w:rPr>
        <w:t xml:space="preserve"> fine-tuning </w:t>
      </w:r>
      <w:proofErr w:type="spellStart"/>
      <w:r w:rsidRPr="00B847FB">
        <w:rPr>
          <w:rFonts w:ascii="Times New Roman" w:hAnsi="Times New Roman" w:cs="Times New Roman"/>
          <w:bCs/>
          <w:sz w:val="16"/>
        </w:rPr>
        <w:t>IndoBERT</w:t>
      </w:r>
      <w:proofErr w:type="spellEnd"/>
    </w:p>
    <w:p w14:paraId="442BE9D3"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2.5 </w:t>
      </w:r>
      <w:proofErr w:type="spellStart"/>
      <w:r w:rsidRPr="00B847FB">
        <w:rPr>
          <w:rFonts w:ascii="Times New Roman" w:hAnsi="Times New Roman" w:cs="Times New Roman"/>
          <w:bCs/>
        </w:rPr>
        <w:t>Evaluasi</w:t>
      </w:r>
      <w:proofErr w:type="spellEnd"/>
    </w:p>
    <w:p w14:paraId="63B60F67"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Evaluasi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accuracy, precision, recall, F1-score, dan confusion matrix. Accuracy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melihat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proporsi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seluruh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benar</w:t>
      </w:r>
      <w:proofErr w:type="spellEnd"/>
      <w:r w:rsidRPr="00B847FB">
        <w:rPr>
          <w:rFonts w:ascii="Times New Roman" w:hAnsi="Times New Roman" w:cs="Times New Roman"/>
          <w:bCs/>
        </w:rPr>
        <w:t xml:space="preserve">. Precision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ketepatan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suatu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recall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kemampuan</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menemukan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anggota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sedangkan</w:t>
      </w:r>
      <w:proofErr w:type="spellEnd"/>
      <w:r w:rsidRPr="00B847FB">
        <w:rPr>
          <w:rFonts w:ascii="Times New Roman" w:hAnsi="Times New Roman" w:cs="Times New Roman"/>
          <w:bCs/>
        </w:rPr>
        <w:t xml:space="preserve"> F1-score </w:t>
      </w:r>
      <w:proofErr w:type="spellStart"/>
      <w:r w:rsidRPr="00B847FB">
        <w:rPr>
          <w:rFonts w:ascii="Times New Roman" w:hAnsi="Times New Roman" w:cs="Times New Roman"/>
          <w:bCs/>
        </w:rPr>
        <w:t>merupakan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keseimbangan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antara</w:t>
      </w:r>
      <w:proofErr w:type="spellEnd"/>
      <w:r w:rsidRPr="00B847FB">
        <w:rPr>
          <w:rFonts w:ascii="Times New Roman" w:hAnsi="Times New Roman" w:cs="Times New Roman"/>
          <w:bCs/>
        </w:rPr>
        <w:t xml:space="preserve"> precision dan recall. Confusion matrix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melihat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jumlah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benar</w:t>
      </w:r>
      <w:proofErr w:type="spellEnd"/>
      <w:r w:rsidRPr="00B847FB">
        <w:rPr>
          <w:rFonts w:ascii="Times New Roman" w:hAnsi="Times New Roman" w:cs="Times New Roman"/>
          <w:bCs/>
        </w:rPr>
        <w:t xml:space="preserve"> dan salah pada masing-masing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w:t>
      </w:r>
    </w:p>
    <w:p w14:paraId="5A79D4C2" w14:textId="77777777" w:rsidR="00F5042A" w:rsidRPr="00B847FB" w:rsidRDefault="00000000">
      <w:pPr>
        <w:rPr>
          <w:rFonts w:ascii="Times New Roman" w:hAnsi="Times New Roman" w:cs="Times New Roman"/>
          <w:bCs/>
        </w:rPr>
      </w:pPr>
      <w:r w:rsidRPr="00B847FB">
        <w:rPr>
          <w:rFonts w:ascii="Times New Roman" w:hAnsi="Times New Roman" w:cs="Times New Roman"/>
          <w:bCs/>
        </w:rPr>
        <w:br w:type="page"/>
      </w:r>
    </w:p>
    <w:p w14:paraId="0EE3F75D"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 Hasil dan </w:t>
      </w:r>
      <w:proofErr w:type="spellStart"/>
      <w:r w:rsidRPr="00B847FB">
        <w:rPr>
          <w:rFonts w:ascii="Times New Roman" w:hAnsi="Times New Roman" w:cs="Times New Roman"/>
          <w:bCs/>
        </w:rPr>
        <w:t>Diskusi</w:t>
      </w:r>
      <w:proofErr w:type="spellEnd"/>
    </w:p>
    <w:p w14:paraId="5A9558F1"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3.1 Hasil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Model</w:t>
      </w:r>
    </w:p>
    <w:p w14:paraId="2E81EB32"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Hasil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eksperimen</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tersimpan</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proyek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memperoleh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akurasi</w:t>
      </w:r>
      <w:proofErr w:type="spellEnd"/>
      <w:r w:rsidRPr="00B847FB">
        <w:rPr>
          <w:rFonts w:ascii="Times New Roman" w:hAnsi="Times New Roman" w:cs="Times New Roman"/>
          <w:bCs/>
        </w:rPr>
        <w:t xml:space="preserve"> 0,8929 </w:t>
      </w:r>
      <w:proofErr w:type="spellStart"/>
      <w:r w:rsidRPr="00B847FB">
        <w:rPr>
          <w:rFonts w:ascii="Times New Roman" w:hAnsi="Times New Roman" w:cs="Times New Roman"/>
          <w:bCs/>
        </w:rPr>
        <w:t>atau</w:t>
      </w:r>
      <w:proofErr w:type="spellEnd"/>
      <w:r w:rsidRPr="00B847FB">
        <w:rPr>
          <w:rFonts w:ascii="Times New Roman" w:hAnsi="Times New Roman" w:cs="Times New Roman"/>
          <w:bCs/>
        </w:rPr>
        <w:t xml:space="preserve"> 89,29% pada 280 data uji. Precision macro </w:t>
      </w:r>
      <w:proofErr w:type="spellStart"/>
      <w:r w:rsidRPr="00B847FB">
        <w:rPr>
          <w:rFonts w:ascii="Times New Roman" w:hAnsi="Times New Roman" w:cs="Times New Roman"/>
          <w:bCs/>
        </w:rPr>
        <w:t>sebesar</w:t>
      </w:r>
      <w:proofErr w:type="spellEnd"/>
      <w:r w:rsidRPr="00B847FB">
        <w:rPr>
          <w:rFonts w:ascii="Times New Roman" w:hAnsi="Times New Roman" w:cs="Times New Roman"/>
          <w:bCs/>
        </w:rPr>
        <w:t xml:space="preserve"> 89,32%, recall macro </w:t>
      </w:r>
      <w:proofErr w:type="spellStart"/>
      <w:r w:rsidRPr="00B847FB">
        <w:rPr>
          <w:rFonts w:ascii="Times New Roman" w:hAnsi="Times New Roman" w:cs="Times New Roman"/>
          <w:bCs/>
        </w:rPr>
        <w:t>sebesar</w:t>
      </w:r>
      <w:proofErr w:type="spellEnd"/>
      <w:r w:rsidRPr="00B847FB">
        <w:rPr>
          <w:rFonts w:ascii="Times New Roman" w:hAnsi="Times New Roman" w:cs="Times New Roman"/>
          <w:bCs/>
        </w:rPr>
        <w:t xml:space="preserve"> 89,29%, dan F1-score macro </w:t>
      </w:r>
      <w:proofErr w:type="spellStart"/>
      <w:r w:rsidRPr="00B847FB">
        <w:rPr>
          <w:rFonts w:ascii="Times New Roman" w:hAnsi="Times New Roman" w:cs="Times New Roman"/>
          <w:bCs/>
        </w:rPr>
        <w:t>sebesar</w:t>
      </w:r>
      <w:proofErr w:type="spellEnd"/>
      <w:r w:rsidRPr="00B847FB">
        <w:rPr>
          <w:rFonts w:ascii="Times New Roman" w:hAnsi="Times New Roman" w:cs="Times New Roman"/>
          <w:bCs/>
        </w:rPr>
        <w:t xml:space="preserve"> 89,28%. Nilai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dihitung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model pada data uji yang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selama</w:t>
      </w:r>
      <w:proofErr w:type="spellEnd"/>
      <w:r w:rsidRPr="00B847FB">
        <w:rPr>
          <w:rFonts w:ascii="Times New Roman" w:hAnsi="Times New Roman" w:cs="Times New Roman"/>
          <w:bCs/>
        </w:rPr>
        <w:t xml:space="preserve"> fine-tuning.</w:t>
      </w:r>
    </w:p>
    <w:tbl>
      <w:tblPr>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5102"/>
        <w:gridCol w:w="3402"/>
      </w:tblGrid>
      <w:tr w:rsidR="00F5042A" w:rsidRPr="00B847FB" w14:paraId="08777D34" w14:textId="77777777">
        <w:trPr>
          <w:jc w:val="center"/>
        </w:trPr>
        <w:tc>
          <w:tcPr>
            <w:tcW w:w="5102" w:type="dxa"/>
            <w:shd w:val="clear" w:color="auto" w:fill="E7E6E6"/>
            <w:vAlign w:val="center"/>
          </w:tcPr>
          <w:p w14:paraId="4928A83E"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Metrik</w:t>
            </w:r>
            <w:proofErr w:type="spellEnd"/>
          </w:p>
        </w:tc>
        <w:tc>
          <w:tcPr>
            <w:tcW w:w="3402" w:type="dxa"/>
            <w:shd w:val="clear" w:color="auto" w:fill="E7E6E6"/>
            <w:vAlign w:val="center"/>
          </w:tcPr>
          <w:p w14:paraId="37CB2C83"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Nilai</w:t>
            </w:r>
          </w:p>
        </w:tc>
      </w:tr>
      <w:tr w:rsidR="00F5042A" w:rsidRPr="00B847FB" w14:paraId="6B6EA082" w14:textId="77777777">
        <w:trPr>
          <w:jc w:val="center"/>
        </w:trPr>
        <w:tc>
          <w:tcPr>
            <w:tcW w:w="5102" w:type="dxa"/>
            <w:vAlign w:val="center"/>
          </w:tcPr>
          <w:p w14:paraId="6B0ADEAC"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Accuracy</w:t>
            </w:r>
          </w:p>
        </w:tc>
        <w:tc>
          <w:tcPr>
            <w:tcW w:w="3402" w:type="dxa"/>
            <w:vAlign w:val="center"/>
          </w:tcPr>
          <w:p w14:paraId="1B0D61D3"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89,29%</w:t>
            </w:r>
          </w:p>
        </w:tc>
      </w:tr>
      <w:tr w:rsidR="00F5042A" w:rsidRPr="00B847FB" w14:paraId="50893E07" w14:textId="77777777">
        <w:trPr>
          <w:jc w:val="center"/>
        </w:trPr>
        <w:tc>
          <w:tcPr>
            <w:tcW w:w="5102" w:type="dxa"/>
            <w:vAlign w:val="center"/>
          </w:tcPr>
          <w:p w14:paraId="0E1098A9"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Precision (macro)</w:t>
            </w:r>
          </w:p>
        </w:tc>
        <w:tc>
          <w:tcPr>
            <w:tcW w:w="3402" w:type="dxa"/>
            <w:vAlign w:val="center"/>
          </w:tcPr>
          <w:p w14:paraId="2DBD4192"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89,32%</w:t>
            </w:r>
          </w:p>
        </w:tc>
      </w:tr>
      <w:tr w:rsidR="00F5042A" w:rsidRPr="00B847FB" w14:paraId="3E1EA50A" w14:textId="77777777">
        <w:trPr>
          <w:jc w:val="center"/>
        </w:trPr>
        <w:tc>
          <w:tcPr>
            <w:tcW w:w="5102" w:type="dxa"/>
            <w:vAlign w:val="center"/>
          </w:tcPr>
          <w:p w14:paraId="3C1D7107"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Recall (macro)</w:t>
            </w:r>
          </w:p>
        </w:tc>
        <w:tc>
          <w:tcPr>
            <w:tcW w:w="3402" w:type="dxa"/>
            <w:vAlign w:val="center"/>
          </w:tcPr>
          <w:p w14:paraId="5085F541"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89,29%</w:t>
            </w:r>
          </w:p>
        </w:tc>
      </w:tr>
      <w:tr w:rsidR="00F5042A" w:rsidRPr="00B847FB" w14:paraId="359177EE" w14:textId="77777777">
        <w:trPr>
          <w:jc w:val="center"/>
        </w:trPr>
        <w:tc>
          <w:tcPr>
            <w:tcW w:w="5102" w:type="dxa"/>
            <w:vAlign w:val="center"/>
          </w:tcPr>
          <w:p w14:paraId="38AE5616"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F1-score (macro)</w:t>
            </w:r>
          </w:p>
        </w:tc>
        <w:tc>
          <w:tcPr>
            <w:tcW w:w="3402" w:type="dxa"/>
            <w:vAlign w:val="center"/>
          </w:tcPr>
          <w:p w14:paraId="13296196"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89,28%</w:t>
            </w:r>
          </w:p>
        </w:tc>
      </w:tr>
    </w:tbl>
    <w:p w14:paraId="28B2C765" w14:textId="77777777" w:rsidR="00F5042A" w:rsidRPr="00B847FB" w:rsidRDefault="00000000">
      <w:pPr>
        <w:spacing w:after="60"/>
        <w:jc w:val="center"/>
        <w:rPr>
          <w:rFonts w:ascii="Times New Roman" w:hAnsi="Times New Roman" w:cs="Times New Roman"/>
          <w:bCs/>
        </w:rPr>
      </w:pPr>
      <w:r w:rsidRPr="00B847FB">
        <w:rPr>
          <w:rFonts w:ascii="Times New Roman" w:hAnsi="Times New Roman" w:cs="Times New Roman"/>
          <w:bCs/>
          <w:sz w:val="16"/>
        </w:rPr>
        <w:t xml:space="preserve">Tabel 3. Hasil </w:t>
      </w:r>
      <w:proofErr w:type="spellStart"/>
      <w:r w:rsidRPr="00B847FB">
        <w:rPr>
          <w:rFonts w:ascii="Times New Roman" w:hAnsi="Times New Roman" w:cs="Times New Roman"/>
          <w:bCs/>
          <w:sz w:val="16"/>
        </w:rPr>
        <w:t>evaluasi</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IndoBERT</w:t>
      </w:r>
      <w:proofErr w:type="spellEnd"/>
      <w:r w:rsidRPr="00B847FB">
        <w:rPr>
          <w:rFonts w:ascii="Times New Roman" w:hAnsi="Times New Roman" w:cs="Times New Roman"/>
          <w:bCs/>
          <w:sz w:val="16"/>
        </w:rPr>
        <w:t xml:space="preserve"> pada data uji</w:t>
      </w:r>
    </w:p>
    <w:p w14:paraId="6D9830AD"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Confusion matrix pada Gambar 1 </w:t>
      </w:r>
      <w:proofErr w:type="spellStart"/>
      <w:r w:rsidRPr="00B847FB">
        <w:rPr>
          <w:rFonts w:ascii="Times New Roman" w:hAnsi="Times New Roman" w:cs="Times New Roman"/>
          <w:bCs/>
        </w:rPr>
        <w:t>memperlihatkan</w:t>
      </w:r>
      <w:proofErr w:type="spellEnd"/>
      <w:r w:rsidRPr="00B847FB">
        <w:rPr>
          <w:rFonts w:ascii="Times New Roman" w:hAnsi="Times New Roman" w:cs="Times New Roman"/>
          <w:bCs/>
        </w:rPr>
        <w:t xml:space="preserve"> 127 data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dan 123 data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Sebanyak</w:t>
      </w:r>
      <w:proofErr w:type="spellEnd"/>
      <w:r w:rsidRPr="00B847FB">
        <w:rPr>
          <w:rFonts w:ascii="Times New Roman" w:hAnsi="Times New Roman" w:cs="Times New Roman"/>
          <w:bCs/>
        </w:rPr>
        <w:t xml:space="preserve"> 13 data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sedangkan</w:t>
      </w:r>
      <w:proofErr w:type="spellEnd"/>
      <w:r w:rsidRPr="00B847FB">
        <w:rPr>
          <w:rFonts w:ascii="Times New Roman" w:hAnsi="Times New Roman" w:cs="Times New Roman"/>
          <w:bCs/>
        </w:rPr>
        <w:t xml:space="preserve"> 17 data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Dengan </w:t>
      </w:r>
      <w:proofErr w:type="spellStart"/>
      <w:r w:rsidRPr="00B847FB">
        <w:rPr>
          <w:rFonts w:ascii="Times New Roman" w:hAnsi="Times New Roman" w:cs="Times New Roman"/>
          <w:bCs/>
        </w:rPr>
        <w:t>demikian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jumlah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benar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adalah</w:t>
      </w:r>
      <w:proofErr w:type="spellEnd"/>
      <w:r w:rsidRPr="00B847FB">
        <w:rPr>
          <w:rFonts w:ascii="Times New Roman" w:hAnsi="Times New Roman" w:cs="Times New Roman"/>
          <w:bCs/>
        </w:rPr>
        <w:t xml:space="preserve"> 250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280 data uji.</w:t>
      </w:r>
    </w:p>
    <w:p w14:paraId="02904587" w14:textId="77777777" w:rsidR="00F5042A" w:rsidRPr="00B847FB" w:rsidRDefault="00000000">
      <w:pPr>
        <w:spacing w:after="40"/>
        <w:jc w:val="center"/>
        <w:rPr>
          <w:rFonts w:ascii="Times New Roman" w:hAnsi="Times New Roman" w:cs="Times New Roman"/>
          <w:bCs/>
        </w:rPr>
      </w:pPr>
      <w:r w:rsidRPr="00B847FB">
        <w:rPr>
          <w:rFonts w:ascii="Times New Roman" w:hAnsi="Times New Roman" w:cs="Times New Roman"/>
          <w:bCs/>
          <w:noProof/>
        </w:rPr>
        <w:drawing>
          <wp:inline distT="0" distB="0" distL="0" distR="0" wp14:anchorId="61EBD0C8" wp14:editId="2EB57108">
            <wp:extent cx="3780000" cy="336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bert.png"/>
                    <pic:cNvPicPr/>
                  </pic:nvPicPr>
                  <pic:blipFill>
                    <a:blip r:embed="rId7"/>
                    <a:stretch>
                      <a:fillRect/>
                    </a:stretch>
                  </pic:blipFill>
                  <pic:spPr>
                    <a:xfrm>
                      <a:off x="0" y="0"/>
                      <a:ext cx="3780000" cy="3360000"/>
                    </a:xfrm>
                    <a:prstGeom prst="rect">
                      <a:avLst/>
                    </a:prstGeom>
                  </pic:spPr>
                </pic:pic>
              </a:graphicData>
            </a:graphic>
          </wp:inline>
        </w:drawing>
      </w:r>
    </w:p>
    <w:p w14:paraId="73C7F613" w14:textId="77777777" w:rsidR="00F5042A" w:rsidRPr="00B847FB" w:rsidRDefault="00000000">
      <w:pPr>
        <w:spacing w:after="120"/>
        <w:jc w:val="center"/>
        <w:rPr>
          <w:rFonts w:ascii="Times New Roman" w:hAnsi="Times New Roman" w:cs="Times New Roman"/>
          <w:bCs/>
        </w:rPr>
      </w:pPr>
      <w:r w:rsidRPr="00B847FB">
        <w:rPr>
          <w:rFonts w:ascii="Times New Roman" w:hAnsi="Times New Roman" w:cs="Times New Roman"/>
          <w:bCs/>
          <w:sz w:val="16"/>
        </w:rPr>
        <w:t xml:space="preserve">Gambar 1. Confusion matrix </w:t>
      </w:r>
      <w:proofErr w:type="spellStart"/>
      <w:r w:rsidRPr="00B847FB">
        <w:rPr>
          <w:rFonts w:ascii="Times New Roman" w:hAnsi="Times New Roman" w:cs="Times New Roman"/>
          <w:bCs/>
          <w:sz w:val="16"/>
        </w:rPr>
        <w:t>hasil</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klasifikasi</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IndoBERT</w:t>
      </w:r>
      <w:proofErr w:type="spellEnd"/>
    </w:p>
    <w:p w14:paraId="59383349"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Gambar 1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kesalahan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terjadi</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kedua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tetapi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jumlahnya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relatif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berimbang</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sedikit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lebih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banyak</w:t>
      </w:r>
      <w:proofErr w:type="spellEnd"/>
      <w:r w:rsidRPr="00B847FB">
        <w:rPr>
          <w:rFonts w:ascii="Times New Roman" w:hAnsi="Times New Roman" w:cs="Times New Roman"/>
          <w:bCs/>
        </w:rPr>
        <w:t xml:space="preserve"> salah </w:t>
      </w:r>
      <w:proofErr w:type="spellStart"/>
      <w:r w:rsidRPr="00B847FB">
        <w:rPr>
          <w:rFonts w:ascii="Times New Roman" w:hAnsi="Times New Roman" w:cs="Times New Roman"/>
          <w:bCs/>
        </w:rPr>
        <w:t>mengenali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dibandingkan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kesalahan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sebaliknya</w:t>
      </w:r>
      <w:proofErr w:type="spellEnd"/>
      <w:r w:rsidRPr="00B847FB">
        <w:rPr>
          <w:rFonts w:ascii="Times New Roman" w:hAnsi="Times New Roman" w:cs="Times New Roman"/>
          <w:bCs/>
        </w:rPr>
        <w:t xml:space="preserve">. Hal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karena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ungkapan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campuran</w:t>
      </w:r>
      <w:proofErr w:type="spellEnd"/>
      <w:r w:rsidRPr="00B847FB">
        <w:rPr>
          <w:rFonts w:ascii="Times New Roman" w:hAnsi="Times New Roman" w:cs="Times New Roman"/>
          <w:bCs/>
        </w:rPr>
        <w:t xml:space="preserve">, kata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baku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atau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konteks</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sulit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dibedakan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polaritas</w:t>
      </w:r>
      <w:proofErr w:type="spellEnd"/>
      <w:r w:rsidRPr="00B847FB">
        <w:rPr>
          <w:rFonts w:ascii="Times New Roman" w:hAnsi="Times New Roman" w:cs="Times New Roman"/>
          <w:bCs/>
        </w:rPr>
        <w:t xml:space="preserve"> kata </w:t>
      </w:r>
      <w:proofErr w:type="spellStart"/>
      <w:r w:rsidRPr="00B847FB">
        <w:rPr>
          <w:rFonts w:ascii="Times New Roman" w:hAnsi="Times New Roman" w:cs="Times New Roman"/>
          <w:bCs/>
        </w:rPr>
        <w:t>tertentu</w:t>
      </w:r>
      <w:proofErr w:type="spellEnd"/>
      <w:r w:rsidRPr="00B847FB">
        <w:rPr>
          <w:rFonts w:ascii="Times New Roman" w:hAnsi="Times New Roman" w:cs="Times New Roman"/>
          <w:bCs/>
        </w:rPr>
        <w:t>.</w:t>
      </w:r>
    </w:p>
    <w:p w14:paraId="5C145627"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3.2 Kurva </w:t>
      </w:r>
      <w:proofErr w:type="spellStart"/>
      <w:r w:rsidRPr="00B847FB">
        <w:rPr>
          <w:rFonts w:ascii="Times New Roman" w:hAnsi="Times New Roman" w:cs="Times New Roman"/>
          <w:bCs/>
        </w:rPr>
        <w:t>Pelatihan</w:t>
      </w:r>
      <w:proofErr w:type="spellEnd"/>
    </w:p>
    <w:p w14:paraId="1339FFD2"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Kurva </w:t>
      </w:r>
      <w:proofErr w:type="spellStart"/>
      <w:r w:rsidRPr="00B847FB">
        <w:rPr>
          <w:rFonts w:ascii="Times New Roman" w:hAnsi="Times New Roman" w:cs="Times New Roman"/>
          <w:bCs/>
        </w:rPr>
        <w:t>pelatihan</w:t>
      </w:r>
      <w:proofErr w:type="spellEnd"/>
      <w:r w:rsidRPr="00B847FB">
        <w:rPr>
          <w:rFonts w:ascii="Times New Roman" w:hAnsi="Times New Roman" w:cs="Times New Roman"/>
          <w:bCs/>
        </w:rPr>
        <w:t xml:space="preserve"> pada Gambar 2 </w:t>
      </w:r>
      <w:proofErr w:type="spellStart"/>
      <w:r w:rsidRPr="00B847FB">
        <w:rPr>
          <w:rFonts w:ascii="Times New Roman" w:hAnsi="Times New Roman" w:cs="Times New Roman"/>
          <w:bCs/>
        </w:rPr>
        <w:t>memperlihatkan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perubahan</w:t>
      </w:r>
      <w:proofErr w:type="spellEnd"/>
      <w:r w:rsidRPr="00B847FB">
        <w:rPr>
          <w:rFonts w:ascii="Times New Roman" w:hAnsi="Times New Roman" w:cs="Times New Roman"/>
          <w:bCs/>
        </w:rPr>
        <w:t xml:space="preserve"> loss </w:t>
      </w:r>
      <w:proofErr w:type="spellStart"/>
      <w:r w:rsidRPr="00B847FB">
        <w:rPr>
          <w:rFonts w:ascii="Times New Roman" w:hAnsi="Times New Roman" w:cs="Times New Roman"/>
          <w:bCs/>
        </w:rPr>
        <w:t>pelatihan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akurasi</w:t>
      </w:r>
      <w:proofErr w:type="spellEnd"/>
      <w:r w:rsidRPr="00B847FB">
        <w:rPr>
          <w:rFonts w:ascii="Times New Roman" w:hAnsi="Times New Roman" w:cs="Times New Roman"/>
          <w:bCs/>
        </w:rPr>
        <w:t xml:space="preserve"> data uji </w:t>
      </w:r>
      <w:proofErr w:type="spellStart"/>
      <w:r w:rsidRPr="00B847FB">
        <w:rPr>
          <w:rFonts w:ascii="Times New Roman" w:hAnsi="Times New Roman" w:cs="Times New Roman"/>
          <w:bCs/>
        </w:rPr>
        <w:t>selama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empat</w:t>
      </w:r>
      <w:proofErr w:type="spellEnd"/>
      <w:r w:rsidRPr="00B847FB">
        <w:rPr>
          <w:rFonts w:ascii="Times New Roman" w:hAnsi="Times New Roman" w:cs="Times New Roman"/>
          <w:bCs/>
        </w:rPr>
        <w:t xml:space="preserve"> epoch. Loss </w:t>
      </w:r>
      <w:proofErr w:type="spellStart"/>
      <w:r w:rsidRPr="00B847FB">
        <w:rPr>
          <w:rFonts w:ascii="Times New Roman" w:hAnsi="Times New Roman" w:cs="Times New Roman"/>
          <w:bCs/>
        </w:rPr>
        <w:t>pelatihan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umum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menurun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sekitar</w:t>
      </w:r>
      <w:proofErr w:type="spellEnd"/>
      <w:r w:rsidRPr="00B847FB">
        <w:rPr>
          <w:rFonts w:ascii="Times New Roman" w:hAnsi="Times New Roman" w:cs="Times New Roman"/>
          <w:bCs/>
        </w:rPr>
        <w:t xml:space="preserve"> 0,63 pada </w:t>
      </w:r>
      <w:proofErr w:type="spellStart"/>
      <w:r w:rsidRPr="00B847FB">
        <w:rPr>
          <w:rFonts w:ascii="Times New Roman" w:hAnsi="Times New Roman" w:cs="Times New Roman"/>
          <w:bCs/>
        </w:rPr>
        <w:t>awal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pelatihan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hingga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sekitar</w:t>
      </w:r>
      <w:proofErr w:type="spellEnd"/>
      <w:r w:rsidRPr="00B847FB">
        <w:rPr>
          <w:rFonts w:ascii="Times New Roman" w:hAnsi="Times New Roman" w:cs="Times New Roman"/>
          <w:bCs/>
        </w:rPr>
        <w:t xml:space="preserve"> 0,06 pada </w:t>
      </w:r>
      <w:proofErr w:type="spellStart"/>
      <w:r w:rsidRPr="00B847FB">
        <w:rPr>
          <w:rFonts w:ascii="Times New Roman" w:hAnsi="Times New Roman" w:cs="Times New Roman"/>
          <w:bCs/>
        </w:rPr>
        <w:t>akhir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pelatihan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Akurasi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evaluasi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meningkat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sekitar</w:t>
      </w:r>
      <w:proofErr w:type="spellEnd"/>
      <w:r w:rsidRPr="00B847FB">
        <w:rPr>
          <w:rFonts w:ascii="Times New Roman" w:hAnsi="Times New Roman" w:cs="Times New Roman"/>
          <w:bCs/>
        </w:rPr>
        <w:t xml:space="preserve"> 82% pada epoch </w:t>
      </w:r>
      <w:proofErr w:type="spellStart"/>
      <w:r w:rsidRPr="00B847FB">
        <w:rPr>
          <w:rFonts w:ascii="Times New Roman" w:hAnsi="Times New Roman" w:cs="Times New Roman"/>
          <w:bCs/>
        </w:rPr>
        <w:t>pertama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sekitar</w:t>
      </w:r>
      <w:proofErr w:type="spellEnd"/>
      <w:r w:rsidRPr="00B847FB">
        <w:rPr>
          <w:rFonts w:ascii="Times New Roman" w:hAnsi="Times New Roman" w:cs="Times New Roman"/>
          <w:bCs/>
        </w:rPr>
        <w:t xml:space="preserve"> 89% pada epoch </w:t>
      </w:r>
      <w:proofErr w:type="spellStart"/>
      <w:r w:rsidRPr="00B847FB">
        <w:rPr>
          <w:rFonts w:ascii="Times New Roman" w:hAnsi="Times New Roman" w:cs="Times New Roman"/>
          <w:bCs/>
        </w:rPr>
        <w:t>kedua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kemudian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berada</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kisaran</w:t>
      </w:r>
      <w:proofErr w:type="spellEnd"/>
      <w:r w:rsidRPr="00B847FB">
        <w:rPr>
          <w:rFonts w:ascii="Times New Roman" w:hAnsi="Times New Roman" w:cs="Times New Roman"/>
          <w:bCs/>
        </w:rPr>
        <w:t xml:space="preserve"> 86–89% pada epoch </w:t>
      </w:r>
      <w:proofErr w:type="spellStart"/>
      <w:r w:rsidRPr="00B847FB">
        <w:rPr>
          <w:rFonts w:ascii="Times New Roman" w:hAnsi="Times New Roman" w:cs="Times New Roman"/>
          <w:bCs/>
        </w:rPr>
        <w:t>berikutnya</w:t>
      </w:r>
      <w:proofErr w:type="spellEnd"/>
      <w:r w:rsidRPr="00B847FB">
        <w:rPr>
          <w:rFonts w:ascii="Times New Roman" w:hAnsi="Times New Roman" w:cs="Times New Roman"/>
          <w:bCs/>
        </w:rPr>
        <w:t>.</w:t>
      </w:r>
    </w:p>
    <w:p w14:paraId="3317D31D" w14:textId="77777777" w:rsidR="00F5042A" w:rsidRPr="00B847FB" w:rsidRDefault="00000000">
      <w:pPr>
        <w:spacing w:after="40"/>
        <w:jc w:val="center"/>
        <w:rPr>
          <w:rFonts w:ascii="Times New Roman" w:hAnsi="Times New Roman" w:cs="Times New Roman"/>
          <w:bCs/>
        </w:rPr>
      </w:pPr>
      <w:r w:rsidRPr="00B847FB">
        <w:rPr>
          <w:rFonts w:ascii="Times New Roman" w:hAnsi="Times New Roman" w:cs="Times New Roman"/>
          <w:bCs/>
          <w:noProof/>
        </w:rPr>
        <w:drawing>
          <wp:inline distT="0" distB="0" distL="0" distR="0" wp14:anchorId="01BE1AB9" wp14:editId="7513E460">
            <wp:extent cx="5220000" cy="208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urva_pelatihan_bert.png"/>
                    <pic:cNvPicPr/>
                  </pic:nvPicPr>
                  <pic:blipFill>
                    <a:blip r:embed="rId8"/>
                    <a:stretch>
                      <a:fillRect/>
                    </a:stretch>
                  </pic:blipFill>
                  <pic:spPr>
                    <a:xfrm>
                      <a:off x="0" y="0"/>
                      <a:ext cx="5220000" cy="2088000"/>
                    </a:xfrm>
                    <a:prstGeom prst="rect">
                      <a:avLst/>
                    </a:prstGeom>
                  </pic:spPr>
                </pic:pic>
              </a:graphicData>
            </a:graphic>
          </wp:inline>
        </w:drawing>
      </w:r>
    </w:p>
    <w:p w14:paraId="340ABF60" w14:textId="77777777" w:rsidR="00F5042A" w:rsidRPr="00B847FB" w:rsidRDefault="00000000">
      <w:pPr>
        <w:spacing w:after="120"/>
        <w:jc w:val="center"/>
        <w:rPr>
          <w:rFonts w:ascii="Times New Roman" w:hAnsi="Times New Roman" w:cs="Times New Roman"/>
          <w:bCs/>
        </w:rPr>
      </w:pPr>
      <w:r w:rsidRPr="00B847FB">
        <w:rPr>
          <w:rFonts w:ascii="Times New Roman" w:hAnsi="Times New Roman" w:cs="Times New Roman"/>
          <w:bCs/>
          <w:sz w:val="16"/>
        </w:rPr>
        <w:t xml:space="preserve">Gambar 2. Kurva loss </w:t>
      </w:r>
      <w:proofErr w:type="spellStart"/>
      <w:r w:rsidRPr="00B847FB">
        <w:rPr>
          <w:rFonts w:ascii="Times New Roman" w:hAnsi="Times New Roman" w:cs="Times New Roman"/>
          <w:bCs/>
          <w:sz w:val="16"/>
        </w:rPr>
        <w:t>pelatihan</w:t>
      </w:r>
      <w:proofErr w:type="spellEnd"/>
      <w:r w:rsidRPr="00B847FB">
        <w:rPr>
          <w:rFonts w:ascii="Times New Roman" w:hAnsi="Times New Roman" w:cs="Times New Roman"/>
          <w:bCs/>
          <w:sz w:val="16"/>
        </w:rPr>
        <w:t xml:space="preserve"> dan </w:t>
      </w:r>
      <w:proofErr w:type="spellStart"/>
      <w:r w:rsidRPr="00B847FB">
        <w:rPr>
          <w:rFonts w:ascii="Times New Roman" w:hAnsi="Times New Roman" w:cs="Times New Roman"/>
          <w:bCs/>
          <w:sz w:val="16"/>
        </w:rPr>
        <w:t>akurasi</w:t>
      </w:r>
      <w:proofErr w:type="spellEnd"/>
      <w:r w:rsidRPr="00B847FB">
        <w:rPr>
          <w:rFonts w:ascii="Times New Roman" w:hAnsi="Times New Roman" w:cs="Times New Roman"/>
          <w:bCs/>
          <w:sz w:val="16"/>
        </w:rPr>
        <w:t xml:space="preserve"> uji </w:t>
      </w:r>
      <w:proofErr w:type="spellStart"/>
      <w:r w:rsidRPr="00B847FB">
        <w:rPr>
          <w:rFonts w:ascii="Times New Roman" w:hAnsi="Times New Roman" w:cs="Times New Roman"/>
          <w:bCs/>
          <w:sz w:val="16"/>
        </w:rPr>
        <w:t>IndoBERT</w:t>
      </w:r>
      <w:proofErr w:type="spellEnd"/>
    </w:p>
    <w:p w14:paraId="1B5C966D" w14:textId="77777777" w:rsidR="00F5042A" w:rsidRPr="00B847FB" w:rsidRDefault="00000000">
      <w:pPr>
        <w:rPr>
          <w:rFonts w:ascii="Times New Roman" w:hAnsi="Times New Roman" w:cs="Times New Roman"/>
          <w:bCs/>
        </w:rPr>
      </w:pPr>
      <w:r w:rsidRPr="00B847FB">
        <w:rPr>
          <w:rFonts w:ascii="Times New Roman" w:hAnsi="Times New Roman" w:cs="Times New Roman"/>
          <w:bCs/>
        </w:rPr>
        <w:br w:type="page"/>
      </w:r>
    </w:p>
    <w:p w14:paraId="4A039130"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3.3 </w:t>
      </w:r>
      <w:proofErr w:type="spellStart"/>
      <w:r w:rsidRPr="00B847FB">
        <w:rPr>
          <w:rFonts w:ascii="Times New Roman" w:hAnsi="Times New Roman" w:cs="Times New Roman"/>
          <w:bCs/>
        </w:rPr>
        <w:t>Pembahasan</w:t>
      </w:r>
      <w:proofErr w:type="spellEnd"/>
    </w:p>
    <w:p w14:paraId="05E5C41E"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Penurunan</w:t>
      </w:r>
      <w:proofErr w:type="spellEnd"/>
      <w:r w:rsidRPr="00B847FB">
        <w:rPr>
          <w:rFonts w:ascii="Times New Roman" w:hAnsi="Times New Roman" w:cs="Times New Roman"/>
          <w:bCs/>
        </w:rPr>
        <w:t xml:space="preserve"> loss pada Gambar 2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semakin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menyesuaikan</w:t>
      </w:r>
      <w:proofErr w:type="spellEnd"/>
      <w:r w:rsidRPr="00B847FB">
        <w:rPr>
          <w:rFonts w:ascii="Times New Roman" w:hAnsi="Times New Roman" w:cs="Times New Roman"/>
          <w:bCs/>
        </w:rPr>
        <w:t xml:space="preserve"> parameter </w:t>
      </w:r>
      <w:proofErr w:type="spellStart"/>
      <w:r w:rsidRPr="00B847FB">
        <w:rPr>
          <w:rFonts w:ascii="Times New Roman" w:hAnsi="Times New Roman" w:cs="Times New Roman"/>
          <w:bCs/>
        </w:rPr>
        <w:t>terhadap</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pola</w:t>
      </w:r>
      <w:proofErr w:type="spellEnd"/>
      <w:r w:rsidRPr="00B847FB">
        <w:rPr>
          <w:rFonts w:ascii="Times New Roman" w:hAnsi="Times New Roman" w:cs="Times New Roman"/>
          <w:bCs/>
        </w:rPr>
        <w:t xml:space="preserve"> pada data </w:t>
      </w:r>
      <w:proofErr w:type="spellStart"/>
      <w:r w:rsidRPr="00B847FB">
        <w:rPr>
          <w:rFonts w:ascii="Times New Roman" w:hAnsi="Times New Roman" w:cs="Times New Roman"/>
          <w:bCs/>
        </w:rPr>
        <w:t>latih</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saat</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sama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akurasi</w:t>
      </w:r>
      <w:proofErr w:type="spellEnd"/>
      <w:r w:rsidRPr="00B847FB">
        <w:rPr>
          <w:rFonts w:ascii="Times New Roman" w:hAnsi="Times New Roman" w:cs="Times New Roman"/>
          <w:bCs/>
        </w:rPr>
        <w:t xml:space="preserve"> uji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terus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meningkat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monoton</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setiap</w:t>
      </w:r>
      <w:proofErr w:type="spellEnd"/>
      <w:r w:rsidRPr="00B847FB">
        <w:rPr>
          <w:rFonts w:ascii="Times New Roman" w:hAnsi="Times New Roman" w:cs="Times New Roman"/>
          <w:bCs/>
        </w:rPr>
        <w:t xml:space="preserve"> epoch. </w:t>
      </w:r>
      <w:proofErr w:type="spellStart"/>
      <w:r w:rsidRPr="00B847FB">
        <w:rPr>
          <w:rFonts w:ascii="Times New Roman" w:hAnsi="Times New Roman" w:cs="Times New Roman"/>
          <w:bCs/>
        </w:rPr>
        <w:t>Akurasi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tertinggi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terlihat</w:t>
      </w:r>
      <w:proofErr w:type="spellEnd"/>
      <w:r w:rsidRPr="00B847FB">
        <w:rPr>
          <w:rFonts w:ascii="Times New Roman" w:hAnsi="Times New Roman" w:cs="Times New Roman"/>
          <w:bCs/>
        </w:rPr>
        <w:t xml:space="preserve"> pada epoch </w:t>
      </w:r>
      <w:proofErr w:type="spellStart"/>
      <w:r w:rsidRPr="00B847FB">
        <w:rPr>
          <w:rFonts w:ascii="Times New Roman" w:hAnsi="Times New Roman" w:cs="Times New Roman"/>
          <w:bCs/>
        </w:rPr>
        <w:t>kedua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kemudian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turun</w:t>
      </w:r>
      <w:proofErr w:type="spellEnd"/>
      <w:r w:rsidRPr="00B847FB">
        <w:rPr>
          <w:rFonts w:ascii="Times New Roman" w:hAnsi="Times New Roman" w:cs="Times New Roman"/>
          <w:bCs/>
        </w:rPr>
        <w:t xml:space="preserve"> pada epoch </w:t>
      </w:r>
      <w:proofErr w:type="spellStart"/>
      <w:r w:rsidRPr="00B847FB">
        <w:rPr>
          <w:rFonts w:ascii="Times New Roman" w:hAnsi="Times New Roman" w:cs="Times New Roman"/>
          <w:bCs/>
        </w:rPr>
        <w:t>ketiga</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kembali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meningkat</w:t>
      </w:r>
      <w:proofErr w:type="spellEnd"/>
      <w:r w:rsidRPr="00B847FB">
        <w:rPr>
          <w:rFonts w:ascii="Times New Roman" w:hAnsi="Times New Roman" w:cs="Times New Roman"/>
          <w:bCs/>
        </w:rPr>
        <w:t xml:space="preserve"> pada epoch </w:t>
      </w:r>
      <w:proofErr w:type="spellStart"/>
      <w:r w:rsidRPr="00B847FB">
        <w:rPr>
          <w:rFonts w:ascii="Times New Roman" w:hAnsi="Times New Roman" w:cs="Times New Roman"/>
          <w:bCs/>
        </w:rPr>
        <w:t>keempat</w:t>
      </w:r>
      <w:proofErr w:type="spellEnd"/>
      <w:r w:rsidRPr="00B847FB">
        <w:rPr>
          <w:rFonts w:ascii="Times New Roman" w:hAnsi="Times New Roman" w:cs="Times New Roman"/>
          <w:bCs/>
        </w:rPr>
        <w:t xml:space="preserve">. Pola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pemilihan</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berdasarkan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metrik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evaluasi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diperlukan</w:t>
      </w:r>
      <w:proofErr w:type="spellEnd"/>
      <w:r w:rsidRPr="00B847FB">
        <w:rPr>
          <w:rFonts w:ascii="Times New Roman" w:hAnsi="Times New Roman" w:cs="Times New Roman"/>
          <w:bCs/>
        </w:rPr>
        <w:t xml:space="preserve"> agar model yang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sekadar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bergantung</w:t>
      </w:r>
      <w:proofErr w:type="spellEnd"/>
      <w:r w:rsidRPr="00B847FB">
        <w:rPr>
          <w:rFonts w:ascii="Times New Roman" w:hAnsi="Times New Roman" w:cs="Times New Roman"/>
          <w:bCs/>
        </w:rPr>
        <w:t xml:space="preserve"> pada epoch </w:t>
      </w:r>
      <w:proofErr w:type="spellStart"/>
      <w:r w:rsidRPr="00B847FB">
        <w:rPr>
          <w:rFonts w:ascii="Times New Roman" w:hAnsi="Times New Roman" w:cs="Times New Roman"/>
          <w:bCs/>
        </w:rPr>
        <w:t>terakhir</w:t>
      </w:r>
      <w:proofErr w:type="spellEnd"/>
      <w:r w:rsidRPr="00B847FB">
        <w:rPr>
          <w:rFonts w:ascii="Times New Roman" w:hAnsi="Times New Roman" w:cs="Times New Roman"/>
          <w:bCs/>
        </w:rPr>
        <w:t>.</w:t>
      </w:r>
    </w:p>
    <w:p w14:paraId="5AA17908"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Hasil 89,29% juga </w:t>
      </w:r>
      <w:proofErr w:type="spellStart"/>
      <w:r w:rsidRPr="00B847FB">
        <w:rPr>
          <w:rFonts w:ascii="Times New Roman" w:hAnsi="Times New Roman" w:cs="Times New Roman"/>
          <w:bCs/>
        </w:rPr>
        <w:t>memperlihatkan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Gojek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dua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mengenali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besar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pada data uji, </w:t>
      </w:r>
      <w:proofErr w:type="spellStart"/>
      <w:r w:rsidRPr="00B847FB">
        <w:rPr>
          <w:rFonts w:ascii="Times New Roman" w:hAnsi="Times New Roman" w:cs="Times New Roman"/>
          <w:bCs/>
        </w:rPr>
        <w:t>sebagaimana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terlihat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250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benar</w:t>
      </w:r>
      <w:proofErr w:type="spellEnd"/>
      <w:r w:rsidRPr="00B847FB">
        <w:rPr>
          <w:rFonts w:ascii="Times New Roman" w:hAnsi="Times New Roman" w:cs="Times New Roman"/>
          <w:bCs/>
        </w:rPr>
        <w:t xml:space="preserve"> pada confusion matrix. </w:t>
      </w:r>
      <w:proofErr w:type="spellStart"/>
      <w:r w:rsidRPr="00B847FB">
        <w:rPr>
          <w:rFonts w:ascii="Times New Roman" w:hAnsi="Times New Roman" w:cs="Times New Roman"/>
          <w:bCs/>
        </w:rPr>
        <w:t>Namun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masih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terdapat</w:t>
      </w:r>
      <w:proofErr w:type="spellEnd"/>
      <w:r w:rsidRPr="00B847FB">
        <w:rPr>
          <w:rFonts w:ascii="Times New Roman" w:hAnsi="Times New Roman" w:cs="Times New Roman"/>
          <w:bCs/>
        </w:rPr>
        <w:t xml:space="preserve"> 30 </w:t>
      </w:r>
      <w:proofErr w:type="spellStart"/>
      <w:r w:rsidRPr="00B847FB">
        <w:rPr>
          <w:rFonts w:ascii="Times New Roman" w:hAnsi="Times New Roman" w:cs="Times New Roman"/>
          <w:bCs/>
        </w:rPr>
        <w:t>kesalahan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tertentu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membutuhkan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pemahaman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konteks</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lebih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kompleks</w:t>
      </w:r>
      <w:proofErr w:type="spellEnd"/>
      <w:r w:rsidRPr="00B847FB">
        <w:rPr>
          <w:rFonts w:ascii="Times New Roman" w:hAnsi="Times New Roman" w:cs="Times New Roman"/>
          <w:bCs/>
        </w:rPr>
        <w:t>.</w:t>
      </w:r>
    </w:p>
    <w:p w14:paraId="7FAD0257"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Hasil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sejalan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Mursidah</w:t>
      </w:r>
      <w:proofErr w:type="spellEnd"/>
      <w:r w:rsidRPr="00B847FB">
        <w:rPr>
          <w:rFonts w:ascii="Times New Roman" w:hAnsi="Times New Roman" w:cs="Times New Roman"/>
          <w:bCs/>
        </w:rPr>
        <w:t xml:space="preserve"> et al. yang </w:t>
      </w:r>
      <w:proofErr w:type="spellStart"/>
      <w:r w:rsidRPr="00B847FB">
        <w:rPr>
          <w:rFonts w:ascii="Times New Roman" w:hAnsi="Times New Roman" w:cs="Times New Roman"/>
          <w:bCs/>
        </w:rPr>
        <w:t>menerapkan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Google Play Store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ChatGPT </w:t>
      </w:r>
      <w:proofErr w:type="spellStart"/>
      <w:r w:rsidRPr="00B847FB">
        <w:rPr>
          <w:rFonts w:ascii="Times New Roman" w:hAnsi="Times New Roman" w:cs="Times New Roman"/>
          <w:bCs/>
        </w:rPr>
        <w:t>berbahasa</w:t>
      </w:r>
      <w:proofErr w:type="spellEnd"/>
      <w:r w:rsidRPr="00B847FB">
        <w:rPr>
          <w:rFonts w:ascii="Times New Roman" w:hAnsi="Times New Roman" w:cs="Times New Roman"/>
          <w:bCs/>
        </w:rPr>
        <w:t xml:space="preserve"> Indonesia [4]. </w:t>
      </w:r>
      <w:proofErr w:type="spellStart"/>
      <w:r w:rsidRPr="00B847FB">
        <w:rPr>
          <w:rFonts w:ascii="Times New Roman" w:hAnsi="Times New Roman" w:cs="Times New Roman"/>
          <w:bCs/>
        </w:rPr>
        <w:t>Kesamaan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utama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terletak</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sumber</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berupa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penggunaan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lain juga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penerapan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e-commerce dan </w:t>
      </w:r>
      <w:proofErr w:type="spellStart"/>
      <w:r w:rsidRPr="00B847FB">
        <w:rPr>
          <w:rFonts w:ascii="Times New Roman" w:hAnsi="Times New Roman" w:cs="Times New Roman"/>
          <w:bCs/>
        </w:rPr>
        <w:t>layanan</w:t>
      </w:r>
      <w:proofErr w:type="spellEnd"/>
      <w:r w:rsidRPr="00B847FB">
        <w:rPr>
          <w:rFonts w:ascii="Times New Roman" w:hAnsi="Times New Roman" w:cs="Times New Roman"/>
          <w:bCs/>
        </w:rPr>
        <w:t xml:space="preserve"> digital </w:t>
      </w:r>
      <w:proofErr w:type="spellStart"/>
      <w:r w:rsidRPr="00B847FB">
        <w:rPr>
          <w:rFonts w:ascii="Times New Roman" w:hAnsi="Times New Roman" w:cs="Times New Roman"/>
          <w:bCs/>
        </w:rPr>
        <w:t>berbahasa</w:t>
      </w:r>
      <w:proofErr w:type="spellEnd"/>
      <w:r w:rsidRPr="00B847FB">
        <w:rPr>
          <w:rFonts w:ascii="Times New Roman" w:hAnsi="Times New Roman" w:cs="Times New Roman"/>
          <w:bCs/>
        </w:rPr>
        <w:t xml:space="preserve"> Indonesia [6], [7]. </w:t>
      </w:r>
      <w:proofErr w:type="spellStart"/>
      <w:r w:rsidRPr="00B847FB">
        <w:rPr>
          <w:rFonts w:ascii="Times New Roman" w:hAnsi="Times New Roman" w:cs="Times New Roman"/>
          <w:bCs/>
        </w:rPr>
        <w:t>Perbedaan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terletak</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objek</w:t>
      </w:r>
      <w:proofErr w:type="spellEnd"/>
      <w:r w:rsidRPr="00B847FB">
        <w:rPr>
          <w:rFonts w:ascii="Times New Roman" w:hAnsi="Times New Roman" w:cs="Times New Roman"/>
          <w:bCs/>
        </w:rPr>
        <w:t xml:space="preserve"> Gojek, </w:t>
      </w:r>
      <w:proofErr w:type="spellStart"/>
      <w:r w:rsidRPr="00B847FB">
        <w:rPr>
          <w:rFonts w:ascii="Times New Roman" w:hAnsi="Times New Roman" w:cs="Times New Roman"/>
          <w:bCs/>
        </w:rPr>
        <w:t>aturan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pelabelan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berbasis</w:t>
      </w:r>
      <w:proofErr w:type="spellEnd"/>
      <w:r w:rsidRPr="00B847FB">
        <w:rPr>
          <w:rFonts w:ascii="Times New Roman" w:hAnsi="Times New Roman" w:cs="Times New Roman"/>
          <w:bCs/>
        </w:rPr>
        <w:t xml:space="preserve"> rating, </w:t>
      </w:r>
      <w:proofErr w:type="spellStart"/>
      <w:r w:rsidRPr="00B847FB">
        <w:rPr>
          <w:rFonts w:ascii="Times New Roman" w:hAnsi="Times New Roman" w:cs="Times New Roman"/>
          <w:bCs/>
        </w:rPr>
        <w:t>jumlah</w:t>
      </w:r>
      <w:proofErr w:type="spellEnd"/>
      <w:r w:rsidRPr="00B847FB">
        <w:rPr>
          <w:rFonts w:ascii="Times New Roman" w:hAnsi="Times New Roman" w:cs="Times New Roman"/>
          <w:bCs/>
        </w:rPr>
        <w:t xml:space="preserve"> data yang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konfigurasi</w:t>
      </w:r>
      <w:proofErr w:type="spellEnd"/>
      <w:r w:rsidRPr="00B847FB">
        <w:rPr>
          <w:rFonts w:ascii="Times New Roman" w:hAnsi="Times New Roman" w:cs="Times New Roman"/>
          <w:bCs/>
        </w:rPr>
        <w:t xml:space="preserve"> fine-tuning.</w:t>
      </w:r>
    </w:p>
    <w:p w14:paraId="2B3FCD07"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Wilie et al.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rujukan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dasar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karena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dikembangkan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dalam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konteks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pemrosesan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Indonesia [3]. </w:t>
      </w:r>
      <w:proofErr w:type="spellStart"/>
      <w:r w:rsidRPr="00B847FB">
        <w:rPr>
          <w:rFonts w:ascii="Times New Roman" w:hAnsi="Times New Roman" w:cs="Times New Roman"/>
          <w:bCs/>
        </w:rPr>
        <w:t>Sementara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Yulianti dan Nissa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di-fine-tuning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pelanggan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berbahasa</w:t>
      </w:r>
      <w:proofErr w:type="spellEnd"/>
      <w:r w:rsidRPr="00B847FB">
        <w:rPr>
          <w:rFonts w:ascii="Times New Roman" w:hAnsi="Times New Roman" w:cs="Times New Roman"/>
          <w:bCs/>
        </w:rPr>
        <w:t xml:space="preserve"> Indonesia [8]. </w:t>
      </w:r>
      <w:proofErr w:type="spellStart"/>
      <w:r w:rsidRPr="00B847FB">
        <w:rPr>
          <w:rFonts w:ascii="Times New Roman" w:hAnsi="Times New Roman" w:cs="Times New Roman"/>
          <w:bCs/>
        </w:rPr>
        <w:t>Temuan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mendukung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keputusan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memberikan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langsung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kepada</w:t>
      </w:r>
      <w:proofErr w:type="spellEnd"/>
      <w:r w:rsidRPr="00B847FB">
        <w:rPr>
          <w:rFonts w:ascii="Times New Roman" w:hAnsi="Times New Roman" w:cs="Times New Roman"/>
          <w:bCs/>
        </w:rPr>
        <w:t xml:space="preserve"> tokenizer dan model, </w:t>
      </w:r>
      <w:proofErr w:type="spellStart"/>
      <w:r w:rsidRPr="00B847FB">
        <w:rPr>
          <w:rFonts w:ascii="Times New Roman" w:hAnsi="Times New Roman" w:cs="Times New Roman"/>
          <w:bCs/>
        </w:rPr>
        <w:t>tanpa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mengubahnya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representasi</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kehilangan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konteks</w:t>
      </w:r>
      <w:proofErr w:type="spellEnd"/>
      <w:r w:rsidRPr="00B847FB">
        <w:rPr>
          <w:rFonts w:ascii="Times New Roman" w:hAnsi="Times New Roman" w:cs="Times New Roman"/>
          <w:bCs/>
        </w:rPr>
        <w:t>.</w:t>
      </w:r>
    </w:p>
    <w:p w14:paraId="49A93E1D"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3.4 </w:t>
      </w:r>
      <w:proofErr w:type="spellStart"/>
      <w:r w:rsidRPr="00B847FB">
        <w:rPr>
          <w:rFonts w:ascii="Times New Roman" w:hAnsi="Times New Roman" w:cs="Times New Roman"/>
          <w:bCs/>
        </w:rPr>
        <w:t>Implementasi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Antarmuka</w:t>
      </w:r>
      <w:proofErr w:type="spellEnd"/>
    </w:p>
    <w:p w14:paraId="7CC0BDB1"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Model yang </w:t>
      </w:r>
      <w:proofErr w:type="spellStart"/>
      <w:r w:rsidRPr="00B847FB">
        <w:rPr>
          <w:rFonts w:ascii="Times New Roman" w:hAnsi="Times New Roman" w:cs="Times New Roman"/>
          <w:bCs/>
        </w:rPr>
        <w:t>telah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dilatih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diintegrasikan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dalam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Streamlit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Antarmuka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menyediakan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banyak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berkas</w:t>
      </w:r>
      <w:proofErr w:type="spellEnd"/>
      <w:r w:rsidRPr="00B847FB">
        <w:rPr>
          <w:rFonts w:ascii="Times New Roman" w:hAnsi="Times New Roman" w:cs="Times New Roman"/>
          <w:bCs/>
        </w:rPr>
        <w:t xml:space="preserve"> CSV. Pada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pengguna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memasukkan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kemudian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sistem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memprosesnya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tokenizer dan model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menghasilkan</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banyak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diproses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berkelompok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sehingga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hasil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analisis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lanjutan</w:t>
      </w:r>
      <w:proofErr w:type="spellEnd"/>
      <w:r w:rsidRPr="00B847FB">
        <w:rPr>
          <w:rFonts w:ascii="Times New Roman" w:hAnsi="Times New Roman" w:cs="Times New Roman"/>
          <w:bCs/>
        </w:rPr>
        <w:t>.</w:t>
      </w:r>
    </w:p>
    <w:p w14:paraId="093A235E"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Implementasi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membuat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hasil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berhenti</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pengukuran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akurasi</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langsung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demonstrasi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contoh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pemeriksaan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sekumpulan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Antarmuka</w:t>
      </w:r>
      <w:proofErr w:type="spellEnd"/>
      <w:r w:rsidRPr="00B847FB">
        <w:rPr>
          <w:rFonts w:ascii="Times New Roman" w:hAnsi="Times New Roman" w:cs="Times New Roman"/>
          <w:bCs/>
        </w:rPr>
        <w:t xml:space="preserve"> juga </w:t>
      </w:r>
      <w:proofErr w:type="spellStart"/>
      <w:r w:rsidRPr="00B847FB">
        <w:rPr>
          <w:rFonts w:ascii="Times New Roman" w:hAnsi="Times New Roman" w:cs="Times New Roman"/>
          <w:bCs/>
        </w:rPr>
        <w:t>menampilkan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informasi</w:t>
      </w:r>
      <w:proofErr w:type="spellEnd"/>
      <w:r w:rsidRPr="00B847FB">
        <w:rPr>
          <w:rFonts w:ascii="Times New Roman" w:hAnsi="Times New Roman" w:cs="Times New Roman"/>
          <w:bCs/>
        </w:rPr>
        <w:t xml:space="preserve"> model dan </w:t>
      </w:r>
      <w:proofErr w:type="spellStart"/>
      <w:r w:rsidRPr="00B847FB">
        <w:rPr>
          <w:rFonts w:ascii="Times New Roman" w:hAnsi="Times New Roman" w:cs="Times New Roman"/>
          <w:bCs/>
        </w:rPr>
        <w:t>metrik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evaluasi</w:t>
      </w:r>
      <w:proofErr w:type="spellEnd"/>
      <w:r w:rsidRPr="00B847FB">
        <w:rPr>
          <w:rFonts w:ascii="Times New Roman" w:hAnsi="Times New Roman" w:cs="Times New Roman"/>
          <w:bCs/>
        </w:rPr>
        <w:t xml:space="preserve"> agar </w:t>
      </w:r>
      <w:proofErr w:type="spellStart"/>
      <w:r w:rsidRPr="00B847FB">
        <w:rPr>
          <w:rFonts w:ascii="Times New Roman" w:hAnsi="Times New Roman" w:cs="Times New Roman"/>
          <w:bCs/>
        </w:rPr>
        <w:t>pengguna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mengetahui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karakteristik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sistem</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w:t>
      </w:r>
    </w:p>
    <w:p w14:paraId="166B8E90"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3.5 </w:t>
      </w:r>
      <w:proofErr w:type="spellStart"/>
      <w:r w:rsidRPr="00B847FB">
        <w:rPr>
          <w:rFonts w:ascii="Times New Roman" w:hAnsi="Times New Roman" w:cs="Times New Roman"/>
          <w:bCs/>
        </w:rPr>
        <w:t>Analisis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Kesalahan</w:t>
      </w:r>
      <w:proofErr w:type="spellEnd"/>
    </w:p>
    <w:p w14:paraId="3748F3BE"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Kesalahan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pada data uji </w:t>
      </w:r>
      <w:proofErr w:type="spellStart"/>
      <w:r w:rsidRPr="00B847FB">
        <w:rPr>
          <w:rFonts w:ascii="Times New Roman" w:hAnsi="Times New Roman" w:cs="Times New Roman"/>
          <w:bCs/>
        </w:rPr>
        <w:t>berjumlah</w:t>
      </w:r>
      <w:proofErr w:type="spellEnd"/>
      <w:r w:rsidRPr="00B847FB">
        <w:rPr>
          <w:rFonts w:ascii="Times New Roman" w:hAnsi="Times New Roman" w:cs="Times New Roman"/>
          <w:bCs/>
        </w:rPr>
        <w:t xml:space="preserve"> 30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Sebanyak</w:t>
      </w:r>
      <w:proofErr w:type="spellEnd"/>
      <w:r w:rsidRPr="00B847FB">
        <w:rPr>
          <w:rFonts w:ascii="Times New Roman" w:hAnsi="Times New Roman" w:cs="Times New Roman"/>
          <w:bCs/>
        </w:rPr>
        <w:t xml:space="preserve"> 13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dan 17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positif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negatif</w:t>
      </w:r>
      <w:proofErr w:type="spellEnd"/>
      <w:r w:rsidRPr="00B847FB">
        <w:rPr>
          <w:rFonts w:ascii="Times New Roman" w:hAnsi="Times New Roman" w:cs="Times New Roman"/>
          <w:bCs/>
        </w:rPr>
        <w:t xml:space="preserve">. Karena label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diturunkan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rating, </w:t>
      </w:r>
      <w:proofErr w:type="spellStart"/>
      <w:r w:rsidRPr="00B847FB">
        <w:rPr>
          <w:rFonts w:ascii="Times New Roman" w:hAnsi="Times New Roman" w:cs="Times New Roman"/>
          <w:bCs/>
        </w:rPr>
        <w:t>terdapat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kemungkinan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selalu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sepenuhnya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sejalan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rating yang </w:t>
      </w:r>
      <w:proofErr w:type="spellStart"/>
      <w:r w:rsidRPr="00B847FB">
        <w:rPr>
          <w:rFonts w:ascii="Times New Roman" w:hAnsi="Times New Roman" w:cs="Times New Roman"/>
          <w:bCs/>
        </w:rPr>
        <w:t>diberikan</w:t>
      </w:r>
      <w:proofErr w:type="spellEnd"/>
      <w:r w:rsidRPr="00B847FB">
        <w:rPr>
          <w:rFonts w:ascii="Times New Roman" w:hAnsi="Times New Roman" w:cs="Times New Roman"/>
          <w:bCs/>
        </w:rPr>
        <w:t xml:space="preserve">. Selain </w:t>
      </w:r>
      <w:proofErr w:type="spellStart"/>
      <w:r w:rsidRPr="00B847FB">
        <w:rPr>
          <w:rFonts w:ascii="Times New Roman" w:hAnsi="Times New Roman" w:cs="Times New Roman"/>
          <w:bCs/>
        </w:rPr>
        <w:t>itu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memuat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lebih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misalnya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memuji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pelayanan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tetapi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mengeluhkan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Kondisi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seperti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salah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sumber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kesulitan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bagi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dua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w:t>
      </w:r>
    </w:p>
    <w:p w14:paraId="04BB9A2B" w14:textId="77777777" w:rsidR="00F5042A" w:rsidRPr="00B847FB" w:rsidRDefault="00000000">
      <w:pPr>
        <w:rPr>
          <w:rFonts w:ascii="Times New Roman" w:hAnsi="Times New Roman" w:cs="Times New Roman"/>
          <w:bCs/>
        </w:rPr>
      </w:pPr>
      <w:r w:rsidRPr="00B847FB">
        <w:rPr>
          <w:rFonts w:ascii="Times New Roman" w:hAnsi="Times New Roman" w:cs="Times New Roman"/>
          <w:bCs/>
        </w:rPr>
        <w:br w:type="page"/>
      </w:r>
    </w:p>
    <w:p w14:paraId="2C160471"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3.6 Alur </w:t>
      </w:r>
      <w:proofErr w:type="spellStart"/>
      <w:r w:rsidRPr="00B847FB">
        <w:rPr>
          <w:rFonts w:ascii="Times New Roman" w:hAnsi="Times New Roman" w:cs="Times New Roman"/>
          <w:bCs/>
        </w:rPr>
        <w:t>Sistem</w:t>
      </w:r>
      <w:proofErr w:type="spellEnd"/>
    </w:p>
    <w:p w14:paraId="63B52BF4"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keseluruhan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sistem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terdiri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lima </w:t>
      </w:r>
      <w:proofErr w:type="spellStart"/>
      <w:r w:rsidRPr="00B847FB">
        <w:rPr>
          <w:rFonts w:ascii="Times New Roman" w:hAnsi="Times New Roman" w:cs="Times New Roman"/>
          <w:bCs/>
        </w:rPr>
        <w:t>tahap</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utama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yaitu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pengumpulan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pelabelan</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penyaringan</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pembagian</w:t>
      </w:r>
      <w:proofErr w:type="spellEnd"/>
      <w:r w:rsidRPr="00B847FB">
        <w:rPr>
          <w:rFonts w:ascii="Times New Roman" w:hAnsi="Times New Roman" w:cs="Times New Roman"/>
          <w:bCs/>
        </w:rPr>
        <w:t xml:space="preserve"> data, fine-tuning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serta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evaluasi</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implementasi</w:t>
      </w:r>
      <w:proofErr w:type="spellEnd"/>
      <w:r w:rsidRPr="00B847FB">
        <w:rPr>
          <w:rFonts w:ascii="Times New Roman" w:hAnsi="Times New Roman" w:cs="Times New Roman"/>
          <w:bCs/>
        </w:rPr>
        <w:t xml:space="preserve">. Alur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dibuat</w:t>
      </w:r>
      <w:proofErr w:type="spellEnd"/>
      <w:r w:rsidRPr="00B847FB">
        <w:rPr>
          <w:rFonts w:ascii="Times New Roman" w:hAnsi="Times New Roman" w:cs="Times New Roman"/>
          <w:bCs/>
        </w:rPr>
        <w:t xml:space="preserve"> agar proses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direproduksi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mentah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sampai</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siap</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w:t>
      </w:r>
    </w:p>
    <w:tbl>
      <w:tblPr>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1701"/>
        <w:gridCol w:w="4252"/>
        <w:gridCol w:w="2551"/>
      </w:tblGrid>
      <w:tr w:rsidR="00F5042A" w:rsidRPr="00B847FB" w14:paraId="074C9F99" w14:textId="77777777">
        <w:trPr>
          <w:jc w:val="center"/>
        </w:trPr>
        <w:tc>
          <w:tcPr>
            <w:tcW w:w="1701" w:type="dxa"/>
            <w:shd w:val="clear" w:color="auto" w:fill="E7E6E6"/>
            <w:vAlign w:val="center"/>
          </w:tcPr>
          <w:p w14:paraId="386425BA"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Tahap</w:t>
            </w:r>
            <w:proofErr w:type="spellEnd"/>
          </w:p>
        </w:tc>
        <w:tc>
          <w:tcPr>
            <w:tcW w:w="4252" w:type="dxa"/>
            <w:shd w:val="clear" w:color="auto" w:fill="E7E6E6"/>
            <w:vAlign w:val="center"/>
          </w:tcPr>
          <w:p w14:paraId="75083499"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Kegiatan</w:t>
            </w:r>
            <w:proofErr w:type="spellEnd"/>
          </w:p>
        </w:tc>
        <w:tc>
          <w:tcPr>
            <w:tcW w:w="2551" w:type="dxa"/>
            <w:shd w:val="clear" w:color="auto" w:fill="E7E6E6"/>
            <w:vAlign w:val="center"/>
          </w:tcPr>
          <w:p w14:paraId="56D6BE3A"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Keluaran</w:t>
            </w:r>
            <w:proofErr w:type="spellEnd"/>
          </w:p>
        </w:tc>
      </w:tr>
      <w:tr w:rsidR="00F5042A" w:rsidRPr="00B847FB" w14:paraId="60E9403E" w14:textId="77777777">
        <w:trPr>
          <w:jc w:val="center"/>
        </w:trPr>
        <w:tc>
          <w:tcPr>
            <w:tcW w:w="1701" w:type="dxa"/>
            <w:vAlign w:val="center"/>
          </w:tcPr>
          <w:p w14:paraId="219372F8"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1</w:t>
            </w:r>
          </w:p>
        </w:tc>
        <w:tc>
          <w:tcPr>
            <w:tcW w:w="4252" w:type="dxa"/>
            <w:vAlign w:val="center"/>
          </w:tcPr>
          <w:p w14:paraId="30AE6B63"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Scraping Google Play Store</w:t>
            </w:r>
          </w:p>
        </w:tc>
        <w:tc>
          <w:tcPr>
            <w:tcW w:w="2551" w:type="dxa"/>
            <w:vAlign w:val="center"/>
          </w:tcPr>
          <w:p w14:paraId="2E5A7FE5"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Ulasan</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mentah</w:t>
            </w:r>
            <w:proofErr w:type="spellEnd"/>
          </w:p>
        </w:tc>
      </w:tr>
      <w:tr w:rsidR="00F5042A" w:rsidRPr="00B847FB" w14:paraId="5E9A4F34" w14:textId="77777777">
        <w:trPr>
          <w:jc w:val="center"/>
        </w:trPr>
        <w:tc>
          <w:tcPr>
            <w:tcW w:w="1701" w:type="dxa"/>
            <w:vAlign w:val="center"/>
          </w:tcPr>
          <w:p w14:paraId="6F52725F"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2</w:t>
            </w:r>
          </w:p>
        </w:tc>
        <w:tc>
          <w:tcPr>
            <w:tcW w:w="4252" w:type="dxa"/>
            <w:vAlign w:val="center"/>
          </w:tcPr>
          <w:p w14:paraId="48FA9D46"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 xml:space="preserve">Label </w:t>
            </w:r>
            <w:proofErr w:type="spellStart"/>
            <w:r w:rsidRPr="00B847FB">
              <w:rPr>
                <w:rFonts w:ascii="Times New Roman" w:hAnsi="Times New Roman" w:cs="Times New Roman"/>
                <w:bCs/>
                <w:sz w:val="16"/>
              </w:rPr>
              <w:t>berdasarkan</w:t>
            </w:r>
            <w:proofErr w:type="spellEnd"/>
            <w:r w:rsidRPr="00B847FB">
              <w:rPr>
                <w:rFonts w:ascii="Times New Roman" w:hAnsi="Times New Roman" w:cs="Times New Roman"/>
                <w:bCs/>
                <w:sz w:val="16"/>
              </w:rPr>
              <w:t xml:space="preserve"> rating + filtering</w:t>
            </w:r>
          </w:p>
        </w:tc>
        <w:tc>
          <w:tcPr>
            <w:tcW w:w="2551" w:type="dxa"/>
            <w:vAlign w:val="center"/>
          </w:tcPr>
          <w:p w14:paraId="51705C86"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 xml:space="preserve">Dataset dua </w:t>
            </w:r>
            <w:proofErr w:type="spellStart"/>
            <w:r w:rsidRPr="00B847FB">
              <w:rPr>
                <w:rFonts w:ascii="Times New Roman" w:hAnsi="Times New Roman" w:cs="Times New Roman"/>
                <w:bCs/>
                <w:sz w:val="16"/>
              </w:rPr>
              <w:t>kelas</w:t>
            </w:r>
            <w:proofErr w:type="spellEnd"/>
          </w:p>
        </w:tc>
      </w:tr>
      <w:tr w:rsidR="00F5042A" w:rsidRPr="00B847FB" w14:paraId="1904AF90" w14:textId="77777777">
        <w:trPr>
          <w:jc w:val="center"/>
        </w:trPr>
        <w:tc>
          <w:tcPr>
            <w:tcW w:w="1701" w:type="dxa"/>
            <w:vAlign w:val="center"/>
          </w:tcPr>
          <w:p w14:paraId="60DD6584"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3</w:t>
            </w:r>
          </w:p>
        </w:tc>
        <w:tc>
          <w:tcPr>
            <w:tcW w:w="4252" w:type="dxa"/>
            <w:vAlign w:val="center"/>
          </w:tcPr>
          <w:p w14:paraId="288C5AD0"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Balancing + stratified split</w:t>
            </w:r>
          </w:p>
        </w:tc>
        <w:tc>
          <w:tcPr>
            <w:tcW w:w="2551" w:type="dxa"/>
            <w:vAlign w:val="center"/>
          </w:tcPr>
          <w:p w14:paraId="2B849995"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 xml:space="preserve">1.120 </w:t>
            </w:r>
            <w:proofErr w:type="spellStart"/>
            <w:r w:rsidRPr="00B847FB">
              <w:rPr>
                <w:rFonts w:ascii="Times New Roman" w:hAnsi="Times New Roman" w:cs="Times New Roman"/>
                <w:bCs/>
                <w:sz w:val="16"/>
              </w:rPr>
              <w:t>latih</w:t>
            </w:r>
            <w:proofErr w:type="spellEnd"/>
            <w:r w:rsidRPr="00B847FB">
              <w:rPr>
                <w:rFonts w:ascii="Times New Roman" w:hAnsi="Times New Roman" w:cs="Times New Roman"/>
                <w:bCs/>
                <w:sz w:val="16"/>
              </w:rPr>
              <w:t>, 280 uji</w:t>
            </w:r>
          </w:p>
        </w:tc>
      </w:tr>
      <w:tr w:rsidR="00F5042A" w:rsidRPr="00B847FB" w14:paraId="5DEF5E98" w14:textId="77777777">
        <w:trPr>
          <w:jc w:val="center"/>
        </w:trPr>
        <w:tc>
          <w:tcPr>
            <w:tcW w:w="1701" w:type="dxa"/>
            <w:vAlign w:val="center"/>
          </w:tcPr>
          <w:p w14:paraId="63CFF742"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4</w:t>
            </w:r>
          </w:p>
        </w:tc>
        <w:tc>
          <w:tcPr>
            <w:tcW w:w="4252" w:type="dxa"/>
            <w:vAlign w:val="center"/>
          </w:tcPr>
          <w:p w14:paraId="3C4D97E9"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Tokenisasi</w:t>
            </w:r>
            <w:proofErr w:type="spellEnd"/>
            <w:r w:rsidRPr="00B847FB">
              <w:rPr>
                <w:rFonts w:ascii="Times New Roman" w:hAnsi="Times New Roman" w:cs="Times New Roman"/>
                <w:bCs/>
                <w:sz w:val="16"/>
              </w:rPr>
              <w:t xml:space="preserve"> + fine-tuning </w:t>
            </w:r>
            <w:proofErr w:type="spellStart"/>
            <w:r w:rsidRPr="00B847FB">
              <w:rPr>
                <w:rFonts w:ascii="Times New Roman" w:hAnsi="Times New Roman" w:cs="Times New Roman"/>
                <w:bCs/>
                <w:sz w:val="16"/>
              </w:rPr>
              <w:t>IndoBERT</w:t>
            </w:r>
            <w:proofErr w:type="spellEnd"/>
          </w:p>
        </w:tc>
        <w:tc>
          <w:tcPr>
            <w:tcW w:w="2551" w:type="dxa"/>
            <w:vAlign w:val="center"/>
          </w:tcPr>
          <w:p w14:paraId="07C9A5EE"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 xml:space="preserve">Model </w:t>
            </w:r>
            <w:proofErr w:type="spellStart"/>
            <w:r w:rsidRPr="00B847FB">
              <w:rPr>
                <w:rFonts w:ascii="Times New Roman" w:hAnsi="Times New Roman" w:cs="Times New Roman"/>
                <w:bCs/>
                <w:sz w:val="16"/>
              </w:rPr>
              <w:t>klasifikasi</w:t>
            </w:r>
            <w:proofErr w:type="spellEnd"/>
          </w:p>
        </w:tc>
      </w:tr>
      <w:tr w:rsidR="00F5042A" w:rsidRPr="00B847FB" w14:paraId="58C624C1" w14:textId="77777777">
        <w:trPr>
          <w:jc w:val="center"/>
        </w:trPr>
        <w:tc>
          <w:tcPr>
            <w:tcW w:w="1701" w:type="dxa"/>
            <w:vAlign w:val="center"/>
          </w:tcPr>
          <w:p w14:paraId="430CE3D5"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5</w:t>
            </w:r>
          </w:p>
        </w:tc>
        <w:tc>
          <w:tcPr>
            <w:tcW w:w="4252" w:type="dxa"/>
            <w:vAlign w:val="center"/>
          </w:tcPr>
          <w:p w14:paraId="608D2A75"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Evaluasi</w:t>
            </w:r>
            <w:proofErr w:type="spellEnd"/>
            <w:r w:rsidRPr="00B847FB">
              <w:rPr>
                <w:rFonts w:ascii="Times New Roman" w:hAnsi="Times New Roman" w:cs="Times New Roman"/>
                <w:bCs/>
                <w:sz w:val="16"/>
              </w:rPr>
              <w:t xml:space="preserve"> + </w:t>
            </w:r>
            <w:proofErr w:type="spellStart"/>
            <w:r w:rsidRPr="00B847FB">
              <w:rPr>
                <w:rFonts w:ascii="Times New Roman" w:hAnsi="Times New Roman" w:cs="Times New Roman"/>
                <w:bCs/>
                <w:sz w:val="16"/>
              </w:rPr>
              <w:t>Streamlit</w:t>
            </w:r>
            <w:proofErr w:type="spellEnd"/>
          </w:p>
        </w:tc>
        <w:tc>
          <w:tcPr>
            <w:tcW w:w="2551" w:type="dxa"/>
            <w:vAlign w:val="center"/>
          </w:tcPr>
          <w:p w14:paraId="22A2C0AB"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Metrik</w:t>
            </w:r>
            <w:proofErr w:type="spellEnd"/>
            <w:r w:rsidRPr="00B847FB">
              <w:rPr>
                <w:rFonts w:ascii="Times New Roman" w:hAnsi="Times New Roman" w:cs="Times New Roman"/>
                <w:bCs/>
                <w:sz w:val="16"/>
              </w:rPr>
              <w:t xml:space="preserve"> dan </w:t>
            </w:r>
            <w:proofErr w:type="spellStart"/>
            <w:r w:rsidRPr="00B847FB">
              <w:rPr>
                <w:rFonts w:ascii="Times New Roman" w:hAnsi="Times New Roman" w:cs="Times New Roman"/>
                <w:bCs/>
                <w:sz w:val="16"/>
              </w:rPr>
              <w:t>prediksi</w:t>
            </w:r>
            <w:proofErr w:type="spellEnd"/>
          </w:p>
        </w:tc>
      </w:tr>
    </w:tbl>
    <w:p w14:paraId="447CE8A3" w14:textId="77777777" w:rsidR="00F5042A" w:rsidRPr="00B847FB" w:rsidRDefault="00000000">
      <w:pPr>
        <w:spacing w:after="60"/>
        <w:jc w:val="center"/>
        <w:rPr>
          <w:rFonts w:ascii="Times New Roman" w:hAnsi="Times New Roman" w:cs="Times New Roman"/>
          <w:bCs/>
        </w:rPr>
      </w:pPr>
      <w:r w:rsidRPr="00B847FB">
        <w:rPr>
          <w:rFonts w:ascii="Times New Roman" w:hAnsi="Times New Roman" w:cs="Times New Roman"/>
          <w:bCs/>
          <w:sz w:val="16"/>
        </w:rPr>
        <w:t xml:space="preserve">Tabel 4. </w:t>
      </w:r>
      <w:proofErr w:type="spellStart"/>
      <w:r w:rsidRPr="00B847FB">
        <w:rPr>
          <w:rFonts w:ascii="Times New Roman" w:hAnsi="Times New Roman" w:cs="Times New Roman"/>
          <w:bCs/>
          <w:sz w:val="16"/>
        </w:rPr>
        <w:t>Tahapan</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utama</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sistem</w:t>
      </w:r>
      <w:proofErr w:type="spellEnd"/>
    </w:p>
    <w:p w14:paraId="06F59DF8"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3.7 </w:t>
      </w:r>
      <w:proofErr w:type="spellStart"/>
      <w:r w:rsidRPr="00B847FB">
        <w:rPr>
          <w:rFonts w:ascii="Times New Roman" w:hAnsi="Times New Roman" w:cs="Times New Roman"/>
          <w:bCs/>
        </w:rPr>
        <w:t>Reproduksibilitas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Eksperimen</w:t>
      </w:r>
      <w:proofErr w:type="spellEnd"/>
    </w:p>
    <w:p w14:paraId="17B9E406"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Eksperimen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seed 42 dan </w:t>
      </w:r>
      <w:proofErr w:type="spellStart"/>
      <w:r w:rsidRPr="00B847FB">
        <w:rPr>
          <w:rFonts w:ascii="Times New Roman" w:hAnsi="Times New Roman" w:cs="Times New Roman"/>
          <w:bCs/>
        </w:rPr>
        <w:t>pembagian</w:t>
      </w:r>
      <w:proofErr w:type="spellEnd"/>
      <w:r w:rsidRPr="00B847FB">
        <w:rPr>
          <w:rFonts w:ascii="Times New Roman" w:hAnsi="Times New Roman" w:cs="Times New Roman"/>
          <w:bCs/>
        </w:rPr>
        <w:t xml:space="preserve"> data 80:20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stratified. </w:t>
      </w:r>
      <w:proofErr w:type="spellStart"/>
      <w:r w:rsidRPr="00B847FB">
        <w:rPr>
          <w:rFonts w:ascii="Times New Roman" w:hAnsi="Times New Roman" w:cs="Times New Roman"/>
          <w:bCs/>
        </w:rPr>
        <w:t>Konfigurasi</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jumlah</w:t>
      </w:r>
      <w:proofErr w:type="spellEnd"/>
      <w:r w:rsidRPr="00B847FB">
        <w:rPr>
          <w:rFonts w:ascii="Times New Roman" w:hAnsi="Times New Roman" w:cs="Times New Roman"/>
          <w:bCs/>
        </w:rPr>
        <w:t xml:space="preserve"> epoch, batch size, learning rate, </w:t>
      </w:r>
      <w:proofErr w:type="spellStart"/>
      <w:r w:rsidRPr="00B847FB">
        <w:rPr>
          <w:rFonts w:ascii="Times New Roman" w:hAnsi="Times New Roman" w:cs="Times New Roman"/>
          <w:bCs/>
        </w:rPr>
        <w:t>maksimum</w:t>
      </w:r>
      <w:proofErr w:type="spellEnd"/>
      <w:r w:rsidRPr="00B847FB">
        <w:rPr>
          <w:rFonts w:ascii="Times New Roman" w:hAnsi="Times New Roman" w:cs="Times New Roman"/>
          <w:bCs/>
        </w:rPr>
        <w:t xml:space="preserve"> token, dan model </w:t>
      </w:r>
      <w:proofErr w:type="spellStart"/>
      <w:r w:rsidRPr="00B847FB">
        <w:rPr>
          <w:rFonts w:ascii="Times New Roman" w:hAnsi="Times New Roman" w:cs="Times New Roman"/>
          <w:bCs/>
        </w:rPr>
        <w:t>dasar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disimpan</w:t>
      </w:r>
      <w:proofErr w:type="spellEnd"/>
      <w:r w:rsidRPr="00B847FB">
        <w:rPr>
          <w:rFonts w:ascii="Times New Roman" w:hAnsi="Times New Roman" w:cs="Times New Roman"/>
          <w:bCs/>
        </w:rPr>
        <w:t xml:space="preserve"> pada </w:t>
      </w:r>
      <w:proofErr w:type="spellStart"/>
      <w:r w:rsidRPr="00B847FB">
        <w:rPr>
          <w:rFonts w:ascii="Times New Roman" w:hAnsi="Times New Roman" w:cs="Times New Roman"/>
          <w:bCs/>
        </w:rPr>
        <w:t>proyek</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hasil</w:t>
      </w:r>
      <w:proofErr w:type="spellEnd"/>
      <w:r w:rsidRPr="00B847FB">
        <w:rPr>
          <w:rFonts w:ascii="Times New Roman" w:hAnsi="Times New Roman" w:cs="Times New Roman"/>
          <w:bCs/>
        </w:rPr>
        <w:t xml:space="preserve"> fine-tuning dan tokenizer juga </w:t>
      </w:r>
      <w:proofErr w:type="spellStart"/>
      <w:r w:rsidRPr="00B847FB">
        <w:rPr>
          <w:rFonts w:ascii="Times New Roman" w:hAnsi="Times New Roman" w:cs="Times New Roman"/>
          <w:bCs/>
        </w:rPr>
        <w:t>disimpan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sehingga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sistem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dijalankan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kembali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tanpa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melatih</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awal</w:t>
      </w:r>
      <w:proofErr w:type="spellEnd"/>
      <w:r w:rsidRPr="00B847FB">
        <w:rPr>
          <w:rFonts w:ascii="Times New Roman" w:hAnsi="Times New Roman" w:cs="Times New Roman"/>
          <w:bCs/>
        </w:rPr>
        <w:t xml:space="preserve">. File </w:t>
      </w:r>
      <w:proofErr w:type="spellStart"/>
      <w:r w:rsidRPr="00B847FB">
        <w:rPr>
          <w:rFonts w:ascii="Times New Roman" w:hAnsi="Times New Roman" w:cs="Times New Roman"/>
          <w:bCs/>
        </w:rPr>
        <w:t>hasil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evaluasi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menyimpan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nilai</w:t>
      </w:r>
      <w:proofErr w:type="spellEnd"/>
      <w:r w:rsidRPr="00B847FB">
        <w:rPr>
          <w:rFonts w:ascii="Times New Roman" w:hAnsi="Times New Roman" w:cs="Times New Roman"/>
          <w:bCs/>
        </w:rPr>
        <w:t xml:space="preserve"> accuracy, precision, recall, F1-score, dan confusion matrix.</w:t>
      </w:r>
    </w:p>
    <w:p w14:paraId="516D851B"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3.8 </w:t>
      </w:r>
      <w:proofErr w:type="spellStart"/>
      <w:r w:rsidRPr="00B847FB">
        <w:rPr>
          <w:rFonts w:ascii="Times New Roman" w:hAnsi="Times New Roman" w:cs="Times New Roman"/>
          <w:bCs/>
        </w:rPr>
        <w:t>Keterbatasan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p>
    <w:p w14:paraId="71984F39"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memiliki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beberapa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keterbatasan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Pertama</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hanya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berasal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satu</w:t>
      </w:r>
      <w:proofErr w:type="spellEnd"/>
      <w:r w:rsidRPr="00B847FB">
        <w:rPr>
          <w:rFonts w:ascii="Times New Roman" w:hAnsi="Times New Roman" w:cs="Times New Roman"/>
          <w:bCs/>
        </w:rPr>
        <w:t xml:space="preserve"> platform </w:t>
      </w:r>
      <w:proofErr w:type="spellStart"/>
      <w:r w:rsidRPr="00B847FB">
        <w:rPr>
          <w:rFonts w:ascii="Times New Roman" w:hAnsi="Times New Roman" w:cs="Times New Roman"/>
          <w:bCs/>
        </w:rPr>
        <w:t>sehingga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hasil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tidak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otomatis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mewakili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seluruh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pengguna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layanan</w:t>
      </w:r>
      <w:proofErr w:type="spellEnd"/>
      <w:r w:rsidRPr="00B847FB">
        <w:rPr>
          <w:rFonts w:ascii="Times New Roman" w:hAnsi="Times New Roman" w:cs="Times New Roman"/>
          <w:bCs/>
        </w:rPr>
        <w:t xml:space="preserve"> digital. </w:t>
      </w:r>
      <w:proofErr w:type="spellStart"/>
      <w:r w:rsidRPr="00B847FB">
        <w:rPr>
          <w:rFonts w:ascii="Times New Roman" w:hAnsi="Times New Roman" w:cs="Times New Roman"/>
          <w:bCs/>
        </w:rPr>
        <w:t>Kedua</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ditentukan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dari</w:t>
      </w:r>
      <w:proofErr w:type="spellEnd"/>
      <w:r w:rsidRPr="00B847FB">
        <w:rPr>
          <w:rFonts w:ascii="Times New Roman" w:hAnsi="Times New Roman" w:cs="Times New Roman"/>
          <w:bCs/>
        </w:rPr>
        <w:t xml:space="preserve"> rating </w:t>
      </w:r>
      <w:proofErr w:type="spellStart"/>
      <w:r w:rsidRPr="00B847FB">
        <w:rPr>
          <w:rFonts w:ascii="Times New Roman" w:hAnsi="Times New Roman" w:cs="Times New Roman"/>
          <w:bCs/>
        </w:rPr>
        <w:t>sehingga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belum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semua</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diverifikasi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manual </w:t>
      </w:r>
      <w:proofErr w:type="spellStart"/>
      <w:r w:rsidRPr="00B847FB">
        <w:rPr>
          <w:rFonts w:ascii="Times New Roman" w:hAnsi="Times New Roman" w:cs="Times New Roman"/>
          <w:bCs/>
        </w:rPr>
        <w:t>berdasarkan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Ketiga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hanya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dua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belum</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membedakan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netral</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Keempat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jumlah</w:t>
      </w:r>
      <w:proofErr w:type="spellEnd"/>
      <w:r w:rsidRPr="00B847FB">
        <w:rPr>
          <w:rFonts w:ascii="Times New Roman" w:hAnsi="Times New Roman" w:cs="Times New Roman"/>
          <w:bCs/>
        </w:rPr>
        <w:t xml:space="preserve"> data 1.400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masih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relatif</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terbatas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pralatih</w:t>
      </w:r>
      <w:proofErr w:type="spellEnd"/>
      <w:r w:rsidRPr="00B847FB">
        <w:rPr>
          <w:rFonts w:ascii="Times New Roman" w:hAnsi="Times New Roman" w:cs="Times New Roman"/>
          <w:bCs/>
        </w:rPr>
        <w:t>.</w:t>
      </w:r>
    </w:p>
    <w:p w14:paraId="7B24258E"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Keterbatasan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dasar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pengembangan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berikutnya</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diperluas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periode</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waktu</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berbeda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pelabelan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divalidasi</w:t>
      </w:r>
      <w:proofErr w:type="spellEnd"/>
      <w:r w:rsidRPr="00B847FB">
        <w:rPr>
          <w:rFonts w:ascii="Times New Roman" w:hAnsi="Times New Roman" w:cs="Times New Roman"/>
          <w:bCs/>
        </w:rPr>
        <w:t xml:space="preserve"> oleh </w:t>
      </w:r>
      <w:proofErr w:type="spellStart"/>
      <w:r w:rsidRPr="00B847FB">
        <w:rPr>
          <w:rFonts w:ascii="Times New Roman" w:hAnsi="Times New Roman" w:cs="Times New Roman"/>
          <w:bCs/>
        </w:rPr>
        <w:t>anotator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manusia</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menguji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tiga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Analisis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kesalahan</w:t>
      </w:r>
      <w:proofErr w:type="spellEnd"/>
      <w:r w:rsidRPr="00B847FB">
        <w:rPr>
          <w:rFonts w:ascii="Times New Roman" w:hAnsi="Times New Roman" w:cs="Times New Roman"/>
          <w:bCs/>
        </w:rPr>
        <w:t xml:space="preserve"> juga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dilakukan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menemukan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pola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bahasa</w:t>
      </w:r>
      <w:proofErr w:type="spellEnd"/>
      <w:r w:rsidRPr="00B847FB">
        <w:rPr>
          <w:rFonts w:ascii="Times New Roman" w:hAnsi="Times New Roman" w:cs="Times New Roman"/>
          <w:bCs/>
        </w:rPr>
        <w:t xml:space="preserve"> yang paling </w:t>
      </w:r>
      <w:proofErr w:type="spellStart"/>
      <w:r w:rsidRPr="00B847FB">
        <w:rPr>
          <w:rFonts w:ascii="Times New Roman" w:hAnsi="Times New Roman" w:cs="Times New Roman"/>
          <w:bCs/>
        </w:rPr>
        <w:t>sering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menyebabkan</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keliru</w:t>
      </w:r>
      <w:proofErr w:type="spellEnd"/>
      <w:r w:rsidRPr="00B847FB">
        <w:rPr>
          <w:rFonts w:ascii="Times New Roman" w:hAnsi="Times New Roman" w:cs="Times New Roman"/>
          <w:bCs/>
        </w:rPr>
        <w:t>.</w:t>
      </w:r>
    </w:p>
    <w:p w14:paraId="34C1AF80"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 xml:space="preserve">3.9 </w:t>
      </w:r>
      <w:proofErr w:type="spellStart"/>
      <w:r w:rsidRPr="00B847FB">
        <w:rPr>
          <w:rFonts w:ascii="Times New Roman" w:hAnsi="Times New Roman" w:cs="Times New Roman"/>
          <w:bCs/>
        </w:rPr>
        <w:t>Perangkat</w:t>
      </w:r>
      <w:proofErr w:type="spellEnd"/>
      <w:r w:rsidRPr="00B847FB">
        <w:rPr>
          <w:rFonts w:ascii="Times New Roman" w:hAnsi="Times New Roman" w:cs="Times New Roman"/>
          <w:bCs/>
        </w:rPr>
        <w:t xml:space="preserve"> yang </w:t>
      </w:r>
      <w:proofErr w:type="spellStart"/>
      <w:r w:rsidRPr="00B847FB">
        <w:rPr>
          <w:rFonts w:ascii="Times New Roman" w:hAnsi="Times New Roman" w:cs="Times New Roman"/>
          <w:bCs/>
        </w:rPr>
        <w:t>Digunakan</w:t>
      </w:r>
      <w:proofErr w:type="spellEnd"/>
    </w:p>
    <w:tbl>
      <w:tblPr>
        <w:tblW w:w="0" w:type="auto"/>
        <w:jc w:val="center"/>
        <w:tblBorders>
          <w:top w:val="single" w:sz="4" w:space="0" w:color="BFBFBF"/>
          <w:left w:val="nil"/>
          <w:bottom w:val="single" w:sz="4" w:space="0" w:color="BFBFBF"/>
          <w:right w:val="nil"/>
          <w:insideH w:val="single" w:sz="4" w:space="0" w:color="BFBFBF"/>
          <w:insideV w:val="nil"/>
        </w:tblBorders>
        <w:tblLayout w:type="fixed"/>
        <w:tblLook w:val="04A0" w:firstRow="1" w:lastRow="0" w:firstColumn="1" w:lastColumn="0" w:noHBand="0" w:noVBand="1"/>
      </w:tblPr>
      <w:tblGrid>
        <w:gridCol w:w="3118"/>
        <w:gridCol w:w="5386"/>
      </w:tblGrid>
      <w:tr w:rsidR="00F5042A" w:rsidRPr="00B847FB" w14:paraId="5221384B" w14:textId="77777777">
        <w:trPr>
          <w:jc w:val="center"/>
        </w:trPr>
        <w:tc>
          <w:tcPr>
            <w:tcW w:w="3118" w:type="dxa"/>
            <w:shd w:val="clear" w:color="auto" w:fill="E7E6E6"/>
            <w:vAlign w:val="center"/>
          </w:tcPr>
          <w:p w14:paraId="05767F2B"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Komponen</w:t>
            </w:r>
            <w:proofErr w:type="spellEnd"/>
          </w:p>
        </w:tc>
        <w:tc>
          <w:tcPr>
            <w:tcW w:w="5386" w:type="dxa"/>
            <w:shd w:val="clear" w:color="auto" w:fill="E7E6E6"/>
            <w:vAlign w:val="center"/>
          </w:tcPr>
          <w:p w14:paraId="2DF95AE8"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Keterangan</w:t>
            </w:r>
            <w:proofErr w:type="spellEnd"/>
          </w:p>
        </w:tc>
      </w:tr>
      <w:tr w:rsidR="00F5042A" w:rsidRPr="00B847FB" w14:paraId="5C2D63B9" w14:textId="77777777">
        <w:trPr>
          <w:jc w:val="center"/>
        </w:trPr>
        <w:tc>
          <w:tcPr>
            <w:tcW w:w="3118" w:type="dxa"/>
            <w:vAlign w:val="center"/>
          </w:tcPr>
          <w:p w14:paraId="5F79700F"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 xml:space="preserve">Bahasa </w:t>
            </w:r>
            <w:proofErr w:type="spellStart"/>
            <w:r w:rsidRPr="00B847FB">
              <w:rPr>
                <w:rFonts w:ascii="Times New Roman" w:hAnsi="Times New Roman" w:cs="Times New Roman"/>
                <w:bCs/>
                <w:sz w:val="16"/>
              </w:rPr>
              <w:t>pemrograman</w:t>
            </w:r>
            <w:proofErr w:type="spellEnd"/>
          </w:p>
        </w:tc>
        <w:tc>
          <w:tcPr>
            <w:tcW w:w="5386" w:type="dxa"/>
            <w:vAlign w:val="center"/>
          </w:tcPr>
          <w:p w14:paraId="50CCCEFB"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Python</w:t>
            </w:r>
          </w:p>
        </w:tc>
      </w:tr>
      <w:tr w:rsidR="00F5042A" w:rsidRPr="00B847FB" w14:paraId="32815A28" w14:textId="77777777">
        <w:trPr>
          <w:jc w:val="center"/>
        </w:trPr>
        <w:tc>
          <w:tcPr>
            <w:tcW w:w="3118" w:type="dxa"/>
            <w:vAlign w:val="center"/>
          </w:tcPr>
          <w:p w14:paraId="5457A9AA"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Framework model</w:t>
            </w:r>
          </w:p>
        </w:tc>
        <w:tc>
          <w:tcPr>
            <w:tcW w:w="5386" w:type="dxa"/>
            <w:vAlign w:val="center"/>
          </w:tcPr>
          <w:p w14:paraId="4214C975"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PyTorch</w:t>
            </w:r>
            <w:proofErr w:type="spellEnd"/>
            <w:r w:rsidRPr="00B847FB">
              <w:rPr>
                <w:rFonts w:ascii="Times New Roman" w:hAnsi="Times New Roman" w:cs="Times New Roman"/>
                <w:bCs/>
                <w:sz w:val="16"/>
              </w:rPr>
              <w:t xml:space="preserve"> dan Transformers</w:t>
            </w:r>
          </w:p>
        </w:tc>
      </w:tr>
      <w:tr w:rsidR="00F5042A" w:rsidRPr="00B847FB" w14:paraId="7481DCA1" w14:textId="77777777">
        <w:trPr>
          <w:jc w:val="center"/>
        </w:trPr>
        <w:tc>
          <w:tcPr>
            <w:tcW w:w="3118" w:type="dxa"/>
            <w:vAlign w:val="center"/>
          </w:tcPr>
          <w:p w14:paraId="276C8367"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Model</w:t>
            </w:r>
          </w:p>
        </w:tc>
        <w:tc>
          <w:tcPr>
            <w:tcW w:w="5386" w:type="dxa"/>
            <w:vAlign w:val="center"/>
          </w:tcPr>
          <w:p w14:paraId="08F9DC37"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indobenchmark</w:t>
            </w:r>
            <w:proofErr w:type="spellEnd"/>
            <w:r w:rsidRPr="00B847FB">
              <w:rPr>
                <w:rFonts w:ascii="Times New Roman" w:hAnsi="Times New Roman" w:cs="Times New Roman"/>
                <w:bCs/>
                <w:sz w:val="16"/>
              </w:rPr>
              <w:t>/indobert-base-p1</w:t>
            </w:r>
          </w:p>
        </w:tc>
      </w:tr>
      <w:tr w:rsidR="00F5042A" w:rsidRPr="00B847FB" w14:paraId="70E46486" w14:textId="77777777">
        <w:trPr>
          <w:jc w:val="center"/>
        </w:trPr>
        <w:tc>
          <w:tcPr>
            <w:tcW w:w="3118" w:type="dxa"/>
            <w:vAlign w:val="center"/>
          </w:tcPr>
          <w:p w14:paraId="34FA0499" w14:textId="77777777" w:rsidR="00F5042A" w:rsidRPr="00B847FB" w:rsidRDefault="00000000">
            <w:pPr>
              <w:rPr>
                <w:rFonts w:ascii="Times New Roman" w:hAnsi="Times New Roman" w:cs="Times New Roman"/>
                <w:bCs/>
              </w:rPr>
            </w:pPr>
            <w:proofErr w:type="spellStart"/>
            <w:r w:rsidRPr="00B847FB">
              <w:rPr>
                <w:rFonts w:ascii="Times New Roman" w:hAnsi="Times New Roman" w:cs="Times New Roman"/>
                <w:bCs/>
                <w:sz w:val="16"/>
              </w:rPr>
              <w:t>Antarmuka</w:t>
            </w:r>
            <w:proofErr w:type="spellEnd"/>
          </w:p>
        </w:tc>
        <w:tc>
          <w:tcPr>
            <w:tcW w:w="5386" w:type="dxa"/>
            <w:vAlign w:val="center"/>
          </w:tcPr>
          <w:p w14:paraId="768F4203" w14:textId="77777777" w:rsidR="00F5042A" w:rsidRPr="00B847FB" w:rsidRDefault="00000000">
            <w:pPr>
              <w:jc w:val="center"/>
              <w:rPr>
                <w:rFonts w:ascii="Times New Roman" w:hAnsi="Times New Roman" w:cs="Times New Roman"/>
                <w:bCs/>
              </w:rPr>
            </w:pPr>
            <w:proofErr w:type="spellStart"/>
            <w:r w:rsidRPr="00B847FB">
              <w:rPr>
                <w:rFonts w:ascii="Times New Roman" w:hAnsi="Times New Roman" w:cs="Times New Roman"/>
                <w:bCs/>
                <w:sz w:val="16"/>
              </w:rPr>
              <w:t>Streamlit</w:t>
            </w:r>
            <w:proofErr w:type="spellEnd"/>
          </w:p>
        </w:tc>
      </w:tr>
      <w:tr w:rsidR="00F5042A" w:rsidRPr="00B847FB" w14:paraId="738601FE" w14:textId="77777777">
        <w:trPr>
          <w:jc w:val="center"/>
        </w:trPr>
        <w:tc>
          <w:tcPr>
            <w:tcW w:w="3118" w:type="dxa"/>
            <w:vAlign w:val="center"/>
          </w:tcPr>
          <w:p w14:paraId="04F15734"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GPU</w:t>
            </w:r>
          </w:p>
        </w:tc>
        <w:tc>
          <w:tcPr>
            <w:tcW w:w="5386" w:type="dxa"/>
            <w:vAlign w:val="center"/>
          </w:tcPr>
          <w:p w14:paraId="39AB165F"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NVIDIA GeForce RTX 4050</w:t>
            </w:r>
          </w:p>
        </w:tc>
      </w:tr>
      <w:tr w:rsidR="00F5042A" w:rsidRPr="00B847FB" w14:paraId="2DDA0FA1" w14:textId="77777777">
        <w:trPr>
          <w:jc w:val="center"/>
        </w:trPr>
        <w:tc>
          <w:tcPr>
            <w:tcW w:w="3118" w:type="dxa"/>
            <w:vAlign w:val="center"/>
          </w:tcPr>
          <w:p w14:paraId="7707520D" w14:textId="77777777" w:rsidR="00F5042A" w:rsidRPr="00B847FB" w:rsidRDefault="00000000">
            <w:pPr>
              <w:rPr>
                <w:rFonts w:ascii="Times New Roman" w:hAnsi="Times New Roman" w:cs="Times New Roman"/>
                <w:bCs/>
              </w:rPr>
            </w:pPr>
            <w:r w:rsidRPr="00B847FB">
              <w:rPr>
                <w:rFonts w:ascii="Times New Roman" w:hAnsi="Times New Roman" w:cs="Times New Roman"/>
                <w:bCs/>
                <w:sz w:val="16"/>
              </w:rPr>
              <w:t>Data uji</w:t>
            </w:r>
          </w:p>
        </w:tc>
        <w:tc>
          <w:tcPr>
            <w:tcW w:w="5386" w:type="dxa"/>
            <w:vAlign w:val="center"/>
          </w:tcPr>
          <w:p w14:paraId="6EE3A266" w14:textId="77777777" w:rsidR="00F5042A" w:rsidRPr="00B847FB" w:rsidRDefault="00000000">
            <w:pPr>
              <w:jc w:val="center"/>
              <w:rPr>
                <w:rFonts w:ascii="Times New Roman" w:hAnsi="Times New Roman" w:cs="Times New Roman"/>
                <w:bCs/>
              </w:rPr>
            </w:pPr>
            <w:r w:rsidRPr="00B847FB">
              <w:rPr>
                <w:rFonts w:ascii="Times New Roman" w:hAnsi="Times New Roman" w:cs="Times New Roman"/>
                <w:bCs/>
                <w:sz w:val="16"/>
              </w:rPr>
              <w:t xml:space="preserve">280 </w:t>
            </w:r>
            <w:proofErr w:type="spellStart"/>
            <w:r w:rsidRPr="00B847FB">
              <w:rPr>
                <w:rFonts w:ascii="Times New Roman" w:hAnsi="Times New Roman" w:cs="Times New Roman"/>
                <w:bCs/>
                <w:sz w:val="16"/>
              </w:rPr>
              <w:t>ulasan</w:t>
            </w:r>
            <w:proofErr w:type="spellEnd"/>
          </w:p>
        </w:tc>
      </w:tr>
    </w:tbl>
    <w:p w14:paraId="21964E9C" w14:textId="77777777" w:rsidR="00F5042A" w:rsidRPr="00B847FB" w:rsidRDefault="00000000">
      <w:pPr>
        <w:spacing w:after="60"/>
        <w:jc w:val="center"/>
        <w:rPr>
          <w:rFonts w:ascii="Times New Roman" w:hAnsi="Times New Roman" w:cs="Times New Roman"/>
          <w:bCs/>
        </w:rPr>
      </w:pPr>
      <w:r w:rsidRPr="00B847FB">
        <w:rPr>
          <w:rFonts w:ascii="Times New Roman" w:hAnsi="Times New Roman" w:cs="Times New Roman"/>
          <w:bCs/>
          <w:sz w:val="16"/>
        </w:rPr>
        <w:t xml:space="preserve">Tabel 5. </w:t>
      </w:r>
      <w:proofErr w:type="spellStart"/>
      <w:r w:rsidRPr="00B847FB">
        <w:rPr>
          <w:rFonts w:ascii="Times New Roman" w:hAnsi="Times New Roman" w:cs="Times New Roman"/>
          <w:bCs/>
          <w:sz w:val="16"/>
        </w:rPr>
        <w:t>Perangkat</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utama</w:t>
      </w:r>
      <w:proofErr w:type="spellEnd"/>
      <w:r w:rsidRPr="00B847FB">
        <w:rPr>
          <w:rFonts w:ascii="Times New Roman" w:hAnsi="Times New Roman" w:cs="Times New Roman"/>
          <w:bCs/>
          <w:sz w:val="16"/>
        </w:rPr>
        <w:t xml:space="preserve"> </w:t>
      </w:r>
      <w:proofErr w:type="spellStart"/>
      <w:r w:rsidRPr="00B847FB">
        <w:rPr>
          <w:rFonts w:ascii="Times New Roman" w:hAnsi="Times New Roman" w:cs="Times New Roman"/>
          <w:bCs/>
          <w:sz w:val="16"/>
        </w:rPr>
        <w:t>penelitian</w:t>
      </w:r>
      <w:proofErr w:type="spellEnd"/>
    </w:p>
    <w:p w14:paraId="1E527637" w14:textId="77777777" w:rsidR="00F5042A" w:rsidRPr="00B847FB" w:rsidRDefault="00000000">
      <w:pPr>
        <w:rPr>
          <w:rFonts w:ascii="Times New Roman" w:hAnsi="Times New Roman" w:cs="Times New Roman"/>
          <w:bCs/>
        </w:rPr>
      </w:pPr>
      <w:r w:rsidRPr="00B847FB">
        <w:rPr>
          <w:rFonts w:ascii="Times New Roman" w:hAnsi="Times New Roman" w:cs="Times New Roman"/>
          <w:bCs/>
        </w:rPr>
        <w:br w:type="page"/>
      </w:r>
    </w:p>
    <w:p w14:paraId="5C8DD0A7"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4. Kesimpulan</w:t>
      </w:r>
    </w:p>
    <w:p w14:paraId="478A8B1B" w14:textId="77777777" w:rsidR="00F5042A" w:rsidRPr="00B847FB" w:rsidRDefault="00000000">
      <w:pPr>
        <w:jc w:val="both"/>
        <w:rPr>
          <w:rFonts w:ascii="Times New Roman" w:hAnsi="Times New Roman" w:cs="Times New Roman"/>
          <w:bCs/>
        </w:rPr>
      </w:pP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menerapkan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pengguna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aplikasi</w:t>
      </w:r>
      <w:proofErr w:type="spellEnd"/>
      <w:r w:rsidRPr="00B847FB">
        <w:rPr>
          <w:rFonts w:ascii="Times New Roman" w:hAnsi="Times New Roman" w:cs="Times New Roman"/>
          <w:bCs/>
        </w:rPr>
        <w:t xml:space="preserve"> Gojek di Google Play Store. Data </w:t>
      </w:r>
      <w:proofErr w:type="spellStart"/>
      <w:r w:rsidRPr="00B847FB">
        <w:rPr>
          <w:rFonts w:ascii="Times New Roman" w:hAnsi="Times New Roman" w:cs="Times New Roman"/>
          <w:bCs/>
        </w:rPr>
        <w:t>dikumpulkan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diberi</w:t>
      </w:r>
      <w:proofErr w:type="spellEnd"/>
      <w:r w:rsidRPr="00B847FB">
        <w:rPr>
          <w:rFonts w:ascii="Times New Roman" w:hAnsi="Times New Roman" w:cs="Times New Roman"/>
          <w:bCs/>
        </w:rPr>
        <w:t xml:space="preserve"> label </w:t>
      </w:r>
      <w:proofErr w:type="spellStart"/>
      <w:r w:rsidRPr="00B847FB">
        <w:rPr>
          <w:rFonts w:ascii="Times New Roman" w:hAnsi="Times New Roman" w:cs="Times New Roman"/>
          <w:bCs/>
        </w:rPr>
        <w:t>berdasarkan</w:t>
      </w:r>
      <w:proofErr w:type="spellEnd"/>
      <w:r w:rsidRPr="00B847FB">
        <w:rPr>
          <w:rFonts w:ascii="Times New Roman" w:hAnsi="Times New Roman" w:cs="Times New Roman"/>
          <w:bCs/>
        </w:rPr>
        <w:t xml:space="preserve"> rating, </w:t>
      </w:r>
      <w:proofErr w:type="spellStart"/>
      <w:r w:rsidRPr="00B847FB">
        <w:rPr>
          <w:rFonts w:ascii="Times New Roman" w:hAnsi="Times New Roman" w:cs="Times New Roman"/>
          <w:bCs/>
        </w:rPr>
        <w:t>disaring</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diseimbangkan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sehingga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diperoleh</w:t>
      </w:r>
      <w:proofErr w:type="spellEnd"/>
      <w:r w:rsidRPr="00B847FB">
        <w:rPr>
          <w:rFonts w:ascii="Times New Roman" w:hAnsi="Times New Roman" w:cs="Times New Roman"/>
          <w:bCs/>
        </w:rPr>
        <w:t xml:space="preserve"> 1.400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dibagi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menjadi</w:t>
      </w:r>
      <w:proofErr w:type="spellEnd"/>
      <w:r w:rsidRPr="00B847FB">
        <w:rPr>
          <w:rFonts w:ascii="Times New Roman" w:hAnsi="Times New Roman" w:cs="Times New Roman"/>
          <w:bCs/>
        </w:rPr>
        <w:t xml:space="preserve"> 1.120 data </w:t>
      </w:r>
      <w:proofErr w:type="spellStart"/>
      <w:r w:rsidRPr="00B847FB">
        <w:rPr>
          <w:rFonts w:ascii="Times New Roman" w:hAnsi="Times New Roman" w:cs="Times New Roman"/>
          <w:bCs/>
        </w:rPr>
        <w:t>latih</w:t>
      </w:r>
      <w:proofErr w:type="spellEnd"/>
      <w:r w:rsidRPr="00B847FB">
        <w:rPr>
          <w:rFonts w:ascii="Times New Roman" w:hAnsi="Times New Roman" w:cs="Times New Roman"/>
          <w:bCs/>
        </w:rPr>
        <w:t xml:space="preserve"> dan 280 data uji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stratified sampling dan seed 42.</w:t>
      </w:r>
    </w:p>
    <w:p w14:paraId="29076EFD" w14:textId="77777777" w:rsidR="00F5042A" w:rsidRPr="00B847FB" w:rsidRDefault="00000000">
      <w:pPr>
        <w:jc w:val="both"/>
        <w:rPr>
          <w:rFonts w:ascii="Times New Roman" w:hAnsi="Times New Roman" w:cs="Times New Roman"/>
          <w:bCs/>
        </w:rPr>
      </w:pPr>
      <w:r w:rsidRPr="00B847FB">
        <w:rPr>
          <w:rFonts w:ascii="Times New Roman" w:hAnsi="Times New Roman" w:cs="Times New Roman"/>
          <w:bCs/>
        </w:rPr>
        <w:t xml:space="preserve">Model </w:t>
      </w:r>
      <w:proofErr w:type="spellStart"/>
      <w:r w:rsidRPr="00B847FB">
        <w:rPr>
          <w:rFonts w:ascii="Times New Roman" w:hAnsi="Times New Roman" w:cs="Times New Roman"/>
          <w:bCs/>
        </w:rPr>
        <w:t>indobenchmark</w:t>
      </w:r>
      <w:proofErr w:type="spellEnd"/>
      <w:r w:rsidRPr="00B847FB">
        <w:rPr>
          <w:rFonts w:ascii="Times New Roman" w:hAnsi="Times New Roman" w:cs="Times New Roman"/>
          <w:bCs/>
        </w:rPr>
        <w:t xml:space="preserve">/indobert-base-p1 di-fine-tuning </w:t>
      </w:r>
      <w:proofErr w:type="spellStart"/>
      <w:r w:rsidRPr="00B847FB">
        <w:rPr>
          <w:rFonts w:ascii="Times New Roman" w:hAnsi="Times New Roman" w:cs="Times New Roman"/>
          <w:bCs/>
        </w:rPr>
        <w:t>menggunakan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teks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maksimum</w:t>
      </w:r>
      <w:proofErr w:type="spellEnd"/>
      <w:r w:rsidRPr="00B847FB">
        <w:rPr>
          <w:rFonts w:ascii="Times New Roman" w:hAnsi="Times New Roman" w:cs="Times New Roman"/>
          <w:bCs/>
        </w:rPr>
        <w:t xml:space="preserve"> 128 token, </w:t>
      </w:r>
      <w:proofErr w:type="spellStart"/>
      <w:r w:rsidRPr="00B847FB">
        <w:rPr>
          <w:rFonts w:ascii="Times New Roman" w:hAnsi="Times New Roman" w:cs="Times New Roman"/>
          <w:bCs/>
        </w:rPr>
        <w:t>empat</w:t>
      </w:r>
      <w:proofErr w:type="spellEnd"/>
      <w:r w:rsidRPr="00B847FB">
        <w:rPr>
          <w:rFonts w:ascii="Times New Roman" w:hAnsi="Times New Roman" w:cs="Times New Roman"/>
          <w:bCs/>
        </w:rPr>
        <w:t xml:space="preserve"> epoch, batch size 16, learning rate 2e-5, weight decay 0,01, dan optimizer </w:t>
      </w:r>
      <w:proofErr w:type="spellStart"/>
      <w:r w:rsidRPr="00B847FB">
        <w:rPr>
          <w:rFonts w:ascii="Times New Roman" w:hAnsi="Times New Roman" w:cs="Times New Roman"/>
          <w:bCs/>
        </w:rPr>
        <w:t>AdamW</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Evaluasi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menghasilkan</w:t>
      </w:r>
      <w:proofErr w:type="spellEnd"/>
      <w:r w:rsidRPr="00B847FB">
        <w:rPr>
          <w:rFonts w:ascii="Times New Roman" w:hAnsi="Times New Roman" w:cs="Times New Roman"/>
          <w:bCs/>
        </w:rPr>
        <w:t xml:space="preserve"> accuracy 89,29%, precision 89,32%, recall 89,29%, dan F1-score 89,28%. Confusion matrix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250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benar</w:t>
      </w:r>
      <w:proofErr w:type="spellEnd"/>
      <w:r w:rsidRPr="00B847FB">
        <w:rPr>
          <w:rFonts w:ascii="Times New Roman" w:hAnsi="Times New Roman" w:cs="Times New Roman"/>
          <w:bCs/>
        </w:rPr>
        <w:t xml:space="preserve"> dan 30 </w:t>
      </w:r>
      <w:proofErr w:type="spellStart"/>
      <w:r w:rsidRPr="00B847FB">
        <w:rPr>
          <w:rFonts w:ascii="Times New Roman" w:hAnsi="Times New Roman" w:cs="Times New Roman"/>
          <w:bCs/>
        </w:rPr>
        <w:t>prediksi</w:t>
      </w:r>
      <w:proofErr w:type="spellEnd"/>
      <w:r w:rsidRPr="00B847FB">
        <w:rPr>
          <w:rFonts w:ascii="Times New Roman" w:hAnsi="Times New Roman" w:cs="Times New Roman"/>
          <w:bCs/>
        </w:rPr>
        <w:t xml:space="preserve"> salah.</w:t>
      </w:r>
    </w:p>
    <w:p w14:paraId="1D39B422" w14:textId="77777777" w:rsidR="00F5042A" w:rsidRDefault="00000000">
      <w:pPr>
        <w:jc w:val="both"/>
        <w:rPr>
          <w:rFonts w:ascii="Times New Roman" w:hAnsi="Times New Roman" w:cs="Times New Roman"/>
          <w:bCs/>
        </w:rPr>
      </w:pPr>
      <w:r w:rsidRPr="00B847FB">
        <w:rPr>
          <w:rFonts w:ascii="Times New Roman" w:hAnsi="Times New Roman" w:cs="Times New Roman"/>
          <w:bCs/>
        </w:rPr>
        <w:t xml:space="preserve">Hasil </w:t>
      </w:r>
      <w:proofErr w:type="spellStart"/>
      <w:r w:rsidRPr="00B847FB">
        <w:rPr>
          <w:rFonts w:ascii="Times New Roman" w:hAnsi="Times New Roman" w:cs="Times New Roman"/>
          <w:bCs/>
        </w:rPr>
        <w:t>tersebut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menunjukkan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bahwa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IndoBERT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mampu</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sebagai</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klasifikasi</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sentimen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Gojek. Integrasi </w:t>
      </w:r>
      <w:proofErr w:type="spellStart"/>
      <w:r w:rsidRPr="00B847FB">
        <w:rPr>
          <w:rFonts w:ascii="Times New Roman" w:hAnsi="Times New Roman" w:cs="Times New Roman"/>
          <w:bCs/>
        </w:rPr>
        <w:t>dengan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Streamlit</w:t>
      </w:r>
      <w:proofErr w:type="spellEnd"/>
      <w:r w:rsidRPr="00B847FB">
        <w:rPr>
          <w:rFonts w:ascii="Times New Roman" w:hAnsi="Times New Roman" w:cs="Times New Roman"/>
          <w:bCs/>
        </w:rPr>
        <w:t xml:space="preserve"> juga </w:t>
      </w:r>
      <w:proofErr w:type="spellStart"/>
      <w:r w:rsidRPr="00B847FB">
        <w:rPr>
          <w:rFonts w:ascii="Times New Roman" w:hAnsi="Times New Roman" w:cs="Times New Roman"/>
          <w:bCs/>
        </w:rPr>
        <w:t>membuat</w:t>
      </w:r>
      <w:proofErr w:type="spellEnd"/>
      <w:r w:rsidRPr="00B847FB">
        <w:rPr>
          <w:rFonts w:ascii="Times New Roman" w:hAnsi="Times New Roman" w:cs="Times New Roman"/>
          <w:bCs/>
        </w:rPr>
        <w:t xml:space="preserve"> model </w:t>
      </w:r>
      <w:proofErr w:type="spellStart"/>
      <w:r w:rsidRPr="00B847FB">
        <w:rPr>
          <w:rFonts w:ascii="Times New Roman" w:hAnsi="Times New Roman" w:cs="Times New Roman"/>
          <w:bCs/>
        </w:rPr>
        <w:t>dapat</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digunakan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untuk</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pengujian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ulasan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secara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langsung</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Penelitian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selanjutnya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disarankan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memperluas</w:t>
      </w:r>
      <w:proofErr w:type="spellEnd"/>
      <w:r w:rsidRPr="00B847FB">
        <w:rPr>
          <w:rFonts w:ascii="Times New Roman" w:hAnsi="Times New Roman" w:cs="Times New Roman"/>
          <w:bCs/>
        </w:rPr>
        <w:t xml:space="preserve"> data, </w:t>
      </w:r>
      <w:proofErr w:type="spellStart"/>
      <w:r w:rsidRPr="00B847FB">
        <w:rPr>
          <w:rFonts w:ascii="Times New Roman" w:hAnsi="Times New Roman" w:cs="Times New Roman"/>
          <w:bCs/>
        </w:rPr>
        <w:t>melakukan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validasi</w:t>
      </w:r>
      <w:proofErr w:type="spellEnd"/>
      <w:r w:rsidRPr="00B847FB">
        <w:rPr>
          <w:rFonts w:ascii="Times New Roman" w:hAnsi="Times New Roman" w:cs="Times New Roman"/>
          <w:bCs/>
        </w:rPr>
        <w:t xml:space="preserve"> label oleh </w:t>
      </w:r>
      <w:proofErr w:type="spellStart"/>
      <w:r w:rsidRPr="00B847FB">
        <w:rPr>
          <w:rFonts w:ascii="Times New Roman" w:hAnsi="Times New Roman" w:cs="Times New Roman"/>
          <w:bCs/>
        </w:rPr>
        <w:t>anotator</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manusia</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menambah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kelas</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netral</w:t>
      </w:r>
      <w:proofErr w:type="spellEnd"/>
      <w:r w:rsidRPr="00B847FB">
        <w:rPr>
          <w:rFonts w:ascii="Times New Roman" w:hAnsi="Times New Roman" w:cs="Times New Roman"/>
          <w:bCs/>
        </w:rPr>
        <w:t xml:space="preserve">, dan </w:t>
      </w:r>
      <w:proofErr w:type="spellStart"/>
      <w:r w:rsidRPr="00B847FB">
        <w:rPr>
          <w:rFonts w:ascii="Times New Roman" w:hAnsi="Times New Roman" w:cs="Times New Roman"/>
          <w:bCs/>
        </w:rPr>
        <w:t>melakukan</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analisis</w:t>
      </w:r>
      <w:proofErr w:type="spellEnd"/>
      <w:r w:rsidRPr="00B847FB">
        <w:rPr>
          <w:rFonts w:ascii="Times New Roman" w:hAnsi="Times New Roman" w:cs="Times New Roman"/>
          <w:bCs/>
        </w:rPr>
        <w:t xml:space="preserve"> error yang </w:t>
      </w:r>
      <w:proofErr w:type="spellStart"/>
      <w:r w:rsidRPr="00B847FB">
        <w:rPr>
          <w:rFonts w:ascii="Times New Roman" w:hAnsi="Times New Roman" w:cs="Times New Roman"/>
          <w:bCs/>
        </w:rPr>
        <w:t>lebih</w:t>
      </w:r>
      <w:proofErr w:type="spellEnd"/>
      <w:r w:rsidRPr="00B847FB">
        <w:rPr>
          <w:rFonts w:ascii="Times New Roman" w:hAnsi="Times New Roman" w:cs="Times New Roman"/>
          <w:bCs/>
        </w:rPr>
        <w:t xml:space="preserve"> </w:t>
      </w:r>
      <w:proofErr w:type="spellStart"/>
      <w:r w:rsidRPr="00B847FB">
        <w:rPr>
          <w:rFonts w:ascii="Times New Roman" w:hAnsi="Times New Roman" w:cs="Times New Roman"/>
          <w:bCs/>
        </w:rPr>
        <w:t>rinci</w:t>
      </w:r>
      <w:proofErr w:type="spellEnd"/>
      <w:r w:rsidRPr="00B847FB">
        <w:rPr>
          <w:rFonts w:ascii="Times New Roman" w:hAnsi="Times New Roman" w:cs="Times New Roman"/>
          <w:bCs/>
        </w:rPr>
        <w:t>.</w:t>
      </w:r>
    </w:p>
    <w:p w14:paraId="44F47B2E" w14:textId="77777777" w:rsidR="0005299A" w:rsidRPr="00B847FB" w:rsidRDefault="0005299A">
      <w:pPr>
        <w:jc w:val="both"/>
        <w:rPr>
          <w:rFonts w:ascii="Times New Roman" w:hAnsi="Times New Roman" w:cs="Times New Roman"/>
          <w:bCs/>
        </w:rPr>
      </w:pPr>
    </w:p>
    <w:p w14:paraId="49C0361F" w14:textId="77777777" w:rsidR="00F5042A" w:rsidRPr="00B847FB" w:rsidRDefault="00000000">
      <w:pPr>
        <w:spacing w:before="120"/>
        <w:rPr>
          <w:rFonts w:ascii="Times New Roman" w:hAnsi="Times New Roman" w:cs="Times New Roman"/>
          <w:bCs/>
        </w:rPr>
      </w:pPr>
      <w:r w:rsidRPr="00B847FB">
        <w:rPr>
          <w:rFonts w:ascii="Times New Roman" w:hAnsi="Times New Roman" w:cs="Times New Roman"/>
          <w:bCs/>
        </w:rPr>
        <w:t>Daftar Pustaka</w:t>
      </w:r>
    </w:p>
    <w:p w14:paraId="3A5DDA4A" w14:textId="77777777" w:rsidR="0005299A" w:rsidRDefault="00000000">
      <w:pPr>
        <w:autoSpaceDE w:val="0"/>
        <w:autoSpaceDN w:val="0"/>
        <w:ind w:left="480" w:hanging="480"/>
        <w:divId w:val="322591807"/>
        <w:rPr>
          <w:rFonts w:ascii="Times New Roman" w:hAnsi="Times New Roman" w:cs="Times New Roman"/>
          <w:bCs/>
          <w:color w:val="000000"/>
        </w:rPr>
      </w:pPr>
      <w:sdt>
        <w:sdtPr>
          <w:rPr>
            <w:rFonts w:ascii="Times New Roman" w:hAnsi="Times New Roman" w:cs="Times New Roman"/>
            <w:bCs/>
            <w:color w:val="000000"/>
          </w:rPr>
          <w:tag w:val="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"/>
          <w:id w:val="-1930878394"/>
          <w:placeholder>
            <w:docPart w:val="DefaultPlaceholder_-1854013440"/>
          </w:placeholder>
        </w:sdtPr>
        <w:sdtContent>
          <w:r w:rsidR="0005299A" w:rsidRPr="0005299A">
            <w:rPr>
              <w:rFonts w:ascii="Times New Roman" w:eastAsia="Times New Roman" w:hAnsi="Times New Roman" w:cs="Times New Roman"/>
              <w:color w:val="000000"/>
            </w:rPr>
            <w:t xml:space="preserve">(Ahmadian et al., 2024; Aisy &amp; </w:t>
          </w:r>
          <w:proofErr w:type="spellStart"/>
          <w:r w:rsidR="0005299A" w:rsidRPr="0005299A">
            <w:rPr>
              <w:rFonts w:ascii="Times New Roman" w:eastAsia="Times New Roman" w:hAnsi="Times New Roman" w:cs="Times New Roman"/>
              <w:color w:val="000000"/>
            </w:rPr>
            <w:t>Karyono</w:t>
          </w:r>
          <w:proofErr w:type="spellEnd"/>
          <w:r w:rsidR="0005299A" w:rsidRPr="0005299A">
            <w:rPr>
              <w:rFonts w:ascii="Times New Roman" w:eastAsia="Times New Roman" w:hAnsi="Times New Roman" w:cs="Times New Roman"/>
              <w:color w:val="000000"/>
            </w:rPr>
            <w:t xml:space="preserve">, 2025; </w:t>
          </w:r>
          <w:proofErr w:type="spellStart"/>
          <w:r w:rsidR="0005299A" w:rsidRPr="0005299A">
            <w:rPr>
              <w:rFonts w:ascii="Times New Roman" w:eastAsia="Times New Roman" w:hAnsi="Times New Roman" w:cs="Times New Roman"/>
              <w:color w:val="000000"/>
            </w:rPr>
            <w:t>Apriliani</w:t>
          </w:r>
          <w:proofErr w:type="spellEnd"/>
          <w:r w:rsidR="0005299A" w:rsidRPr="0005299A">
            <w:rPr>
              <w:rFonts w:ascii="Times New Roman" w:eastAsia="Times New Roman" w:hAnsi="Times New Roman" w:cs="Times New Roman"/>
              <w:color w:val="000000"/>
            </w:rPr>
            <w:t xml:space="preserve"> et al., 2025; Asher &amp; </w:t>
          </w:r>
          <w:proofErr w:type="spellStart"/>
          <w:r w:rsidR="0005299A" w:rsidRPr="0005299A">
            <w:rPr>
              <w:rFonts w:ascii="Times New Roman" w:eastAsia="Times New Roman" w:hAnsi="Times New Roman" w:cs="Times New Roman"/>
              <w:color w:val="000000"/>
            </w:rPr>
            <w:t>Rachmawati</w:t>
          </w:r>
          <w:proofErr w:type="spellEnd"/>
          <w:r w:rsidR="0005299A" w:rsidRPr="0005299A">
            <w:rPr>
              <w:rFonts w:ascii="Times New Roman" w:eastAsia="Times New Roman" w:hAnsi="Times New Roman" w:cs="Times New Roman"/>
              <w:color w:val="000000"/>
            </w:rPr>
            <w:t xml:space="preserve">, 2025; Devlin et al., 2019; </w:t>
          </w:r>
          <w:proofErr w:type="spellStart"/>
          <w:r w:rsidR="0005299A" w:rsidRPr="0005299A">
            <w:rPr>
              <w:rFonts w:ascii="Times New Roman" w:eastAsia="Times New Roman" w:hAnsi="Times New Roman" w:cs="Times New Roman"/>
              <w:color w:val="000000"/>
            </w:rPr>
            <w:t>Herlinawati</w:t>
          </w:r>
          <w:proofErr w:type="spellEnd"/>
          <w:r w:rsidR="0005299A" w:rsidRPr="0005299A">
            <w:rPr>
              <w:rFonts w:ascii="Times New Roman" w:eastAsia="Times New Roman" w:hAnsi="Times New Roman" w:cs="Times New Roman"/>
              <w:color w:val="000000"/>
            </w:rPr>
            <w:t xml:space="preserve"> et al., 2026; Koto et al., 2021; </w:t>
          </w:r>
          <w:proofErr w:type="spellStart"/>
          <w:r w:rsidR="0005299A" w:rsidRPr="0005299A">
            <w:rPr>
              <w:rFonts w:ascii="Times New Roman" w:eastAsia="Times New Roman" w:hAnsi="Times New Roman" w:cs="Times New Roman"/>
              <w:color w:val="000000"/>
            </w:rPr>
            <w:t>Mahfudiyah</w:t>
          </w:r>
          <w:proofErr w:type="spellEnd"/>
          <w:r w:rsidR="0005299A" w:rsidRPr="0005299A">
            <w:rPr>
              <w:rFonts w:ascii="Times New Roman" w:eastAsia="Times New Roman" w:hAnsi="Times New Roman" w:cs="Times New Roman"/>
              <w:color w:val="000000"/>
            </w:rPr>
            <w:t xml:space="preserve"> &amp; </w:t>
          </w:r>
          <w:proofErr w:type="spellStart"/>
          <w:r w:rsidR="0005299A" w:rsidRPr="0005299A">
            <w:rPr>
              <w:rFonts w:ascii="Times New Roman" w:eastAsia="Times New Roman" w:hAnsi="Times New Roman" w:cs="Times New Roman"/>
              <w:color w:val="000000"/>
            </w:rPr>
            <w:t>Alamsyah</w:t>
          </w:r>
          <w:proofErr w:type="spellEnd"/>
          <w:r w:rsidR="0005299A" w:rsidRPr="0005299A">
            <w:rPr>
              <w:rFonts w:ascii="Times New Roman" w:eastAsia="Times New Roman" w:hAnsi="Times New Roman" w:cs="Times New Roman"/>
              <w:color w:val="000000"/>
            </w:rPr>
            <w:t xml:space="preserve">, 2023; Maretta &amp; </w:t>
          </w:r>
          <w:proofErr w:type="spellStart"/>
          <w:r w:rsidR="0005299A" w:rsidRPr="0005299A">
            <w:rPr>
              <w:rFonts w:ascii="Times New Roman" w:eastAsia="Times New Roman" w:hAnsi="Times New Roman" w:cs="Times New Roman"/>
              <w:color w:val="000000"/>
            </w:rPr>
            <w:t>Meiriza</w:t>
          </w:r>
          <w:proofErr w:type="spellEnd"/>
          <w:r w:rsidR="0005299A" w:rsidRPr="0005299A">
            <w:rPr>
              <w:rFonts w:ascii="Times New Roman" w:eastAsia="Times New Roman" w:hAnsi="Times New Roman" w:cs="Times New Roman"/>
              <w:color w:val="000000"/>
            </w:rPr>
            <w:t xml:space="preserve">, 2025; </w:t>
          </w:r>
          <w:proofErr w:type="spellStart"/>
          <w:r w:rsidR="0005299A" w:rsidRPr="0005299A">
            <w:rPr>
              <w:rFonts w:ascii="Times New Roman" w:eastAsia="Times New Roman" w:hAnsi="Times New Roman" w:cs="Times New Roman"/>
              <w:color w:val="000000"/>
            </w:rPr>
            <w:t>Murfi</w:t>
          </w:r>
          <w:proofErr w:type="spellEnd"/>
          <w:r w:rsidR="0005299A" w:rsidRPr="0005299A">
            <w:rPr>
              <w:rFonts w:ascii="Times New Roman" w:eastAsia="Times New Roman" w:hAnsi="Times New Roman" w:cs="Times New Roman"/>
              <w:color w:val="000000"/>
            </w:rPr>
            <w:t xml:space="preserve"> et al., 2024; </w:t>
          </w:r>
          <w:proofErr w:type="spellStart"/>
          <w:r w:rsidR="0005299A" w:rsidRPr="0005299A">
            <w:rPr>
              <w:rFonts w:ascii="Times New Roman" w:eastAsia="Times New Roman" w:hAnsi="Times New Roman" w:cs="Times New Roman"/>
              <w:color w:val="000000"/>
            </w:rPr>
            <w:t>Mursidah</w:t>
          </w:r>
          <w:proofErr w:type="spellEnd"/>
          <w:r w:rsidR="0005299A" w:rsidRPr="0005299A">
            <w:rPr>
              <w:rFonts w:ascii="Times New Roman" w:eastAsia="Times New Roman" w:hAnsi="Times New Roman" w:cs="Times New Roman"/>
              <w:color w:val="000000"/>
            </w:rPr>
            <w:t xml:space="preserve"> et al., 2025; </w:t>
          </w:r>
          <w:proofErr w:type="spellStart"/>
          <w:r w:rsidR="0005299A" w:rsidRPr="0005299A">
            <w:rPr>
              <w:rFonts w:ascii="Times New Roman" w:eastAsia="Times New Roman" w:hAnsi="Times New Roman" w:cs="Times New Roman"/>
              <w:color w:val="000000"/>
            </w:rPr>
            <w:t>Nataprawira</w:t>
          </w:r>
          <w:proofErr w:type="spellEnd"/>
          <w:r w:rsidR="0005299A" w:rsidRPr="0005299A">
            <w:rPr>
              <w:rFonts w:ascii="Times New Roman" w:eastAsia="Times New Roman" w:hAnsi="Times New Roman" w:cs="Times New Roman"/>
              <w:color w:val="000000"/>
            </w:rPr>
            <w:t xml:space="preserve"> &amp; </w:t>
          </w:r>
          <w:proofErr w:type="spellStart"/>
          <w:r w:rsidR="0005299A" w:rsidRPr="0005299A">
            <w:rPr>
              <w:rFonts w:ascii="Times New Roman" w:eastAsia="Times New Roman" w:hAnsi="Times New Roman" w:cs="Times New Roman"/>
              <w:color w:val="000000"/>
            </w:rPr>
            <w:t>Nurhaida</w:t>
          </w:r>
          <w:proofErr w:type="spellEnd"/>
          <w:r w:rsidR="0005299A" w:rsidRPr="0005299A">
            <w:rPr>
              <w:rFonts w:ascii="Times New Roman" w:eastAsia="Times New Roman" w:hAnsi="Times New Roman" w:cs="Times New Roman"/>
              <w:color w:val="000000"/>
            </w:rPr>
            <w:t xml:space="preserve">, 2026; </w:t>
          </w:r>
          <w:proofErr w:type="spellStart"/>
          <w:r w:rsidR="0005299A" w:rsidRPr="0005299A">
            <w:rPr>
              <w:rFonts w:ascii="Times New Roman" w:eastAsia="Times New Roman" w:hAnsi="Times New Roman" w:cs="Times New Roman"/>
              <w:color w:val="000000"/>
            </w:rPr>
            <w:t>Pradhisa</w:t>
          </w:r>
          <w:proofErr w:type="spellEnd"/>
          <w:r w:rsidR="0005299A" w:rsidRPr="0005299A">
            <w:rPr>
              <w:rFonts w:ascii="Times New Roman" w:eastAsia="Times New Roman" w:hAnsi="Times New Roman" w:cs="Times New Roman"/>
              <w:color w:val="000000"/>
            </w:rPr>
            <w:t xml:space="preserve"> &amp; </w:t>
          </w:r>
          <w:proofErr w:type="spellStart"/>
          <w:r w:rsidR="0005299A" w:rsidRPr="0005299A">
            <w:rPr>
              <w:rFonts w:ascii="Times New Roman" w:eastAsia="Times New Roman" w:hAnsi="Times New Roman" w:cs="Times New Roman"/>
              <w:color w:val="000000"/>
            </w:rPr>
            <w:t>Fajriyah</w:t>
          </w:r>
          <w:proofErr w:type="spellEnd"/>
          <w:r w:rsidR="0005299A" w:rsidRPr="0005299A">
            <w:rPr>
              <w:rFonts w:ascii="Times New Roman" w:eastAsia="Times New Roman" w:hAnsi="Times New Roman" w:cs="Times New Roman"/>
              <w:color w:val="000000"/>
            </w:rPr>
            <w:t xml:space="preserve">, 2024; </w:t>
          </w:r>
          <w:proofErr w:type="spellStart"/>
          <w:r w:rsidR="0005299A" w:rsidRPr="0005299A">
            <w:rPr>
              <w:rFonts w:ascii="Times New Roman" w:eastAsia="Times New Roman" w:hAnsi="Times New Roman" w:cs="Times New Roman"/>
              <w:color w:val="000000"/>
            </w:rPr>
            <w:t>Sidauruk</w:t>
          </w:r>
          <w:proofErr w:type="spellEnd"/>
          <w:r w:rsidR="0005299A" w:rsidRPr="0005299A">
            <w:rPr>
              <w:rFonts w:ascii="Times New Roman" w:eastAsia="Times New Roman" w:hAnsi="Times New Roman" w:cs="Times New Roman"/>
              <w:color w:val="000000"/>
            </w:rPr>
            <w:t xml:space="preserve"> &amp; Herowati, 2026; </w:t>
          </w:r>
          <w:proofErr w:type="spellStart"/>
          <w:r w:rsidR="0005299A" w:rsidRPr="0005299A">
            <w:rPr>
              <w:rFonts w:ascii="Times New Roman" w:eastAsia="Times New Roman" w:hAnsi="Times New Roman" w:cs="Times New Roman"/>
              <w:color w:val="000000"/>
            </w:rPr>
            <w:t>Tarwoto</w:t>
          </w:r>
          <w:proofErr w:type="spellEnd"/>
          <w:r w:rsidR="0005299A" w:rsidRPr="0005299A">
            <w:rPr>
              <w:rFonts w:ascii="Times New Roman" w:eastAsia="Times New Roman" w:hAnsi="Times New Roman" w:cs="Times New Roman"/>
              <w:color w:val="000000"/>
            </w:rPr>
            <w:t xml:space="preserve"> et al., 2025; Wilie et al., 2020; Wolf et al., 2020; Yulianti &amp; Nissa, 2024)</w:t>
          </w:r>
        </w:sdtContent>
      </w:sdt>
      <w:r w:rsidR="0005299A">
        <w:rPr>
          <w:rFonts w:ascii="Times New Roman" w:hAnsi="Times New Roman" w:cs="Times New Roman"/>
          <w:bCs/>
          <w:color w:val="000000"/>
        </w:rPr>
        <w:t xml:space="preserve"> </w:t>
      </w:r>
    </w:p>
    <w:sdt>
      <w:sdtPr>
        <w:rPr>
          <w:rFonts w:ascii="Times New Roman" w:hAnsi="Times New Roman" w:cs="Times New Roman"/>
          <w:bCs/>
          <w:color w:val="000000"/>
        </w:rPr>
        <w:tag w:val="MENDELEY_BIBLIOGRAPHY"/>
        <w:id w:val="1549256053"/>
        <w:placeholder>
          <w:docPart w:val="DefaultPlaceholder_-1854013440"/>
        </w:placeholder>
      </w:sdtPr>
      <w:sdtContent>
        <w:p w14:paraId="4223747E" w14:textId="5A20E0D3" w:rsidR="0005299A" w:rsidRPr="0005299A" w:rsidRDefault="0005299A">
          <w:pPr>
            <w:autoSpaceDE w:val="0"/>
            <w:autoSpaceDN w:val="0"/>
            <w:ind w:hanging="480"/>
            <w:divId w:val="322591807"/>
            <w:rPr>
              <w:rFonts w:ascii="Times New Roman" w:eastAsia="Times New Roman" w:hAnsi="Times New Roman" w:cs="Times New Roman"/>
              <w:color w:val="000000"/>
              <w:szCs w:val="24"/>
            </w:rPr>
          </w:pPr>
          <w:r w:rsidRPr="0005299A">
            <w:rPr>
              <w:rFonts w:ascii="Times New Roman" w:eastAsia="Times New Roman" w:hAnsi="Times New Roman" w:cs="Times New Roman"/>
              <w:color w:val="000000"/>
            </w:rPr>
            <w:t xml:space="preserve">Ahmadian, H., Abidin, T. F., Riza, H., &amp; Muchtar, K. (2024). Hybrid Models for Emotion Classification and Sentiment Analysis in Indonesian Language. </w:t>
          </w:r>
          <w:r w:rsidRPr="0005299A">
            <w:rPr>
              <w:rFonts w:ascii="Times New Roman" w:eastAsia="Times New Roman" w:hAnsi="Times New Roman" w:cs="Times New Roman"/>
              <w:i/>
              <w:iCs/>
              <w:color w:val="000000"/>
            </w:rPr>
            <w:t>Applied Computational Intelligence and Soft Computing</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2024</w:t>
          </w:r>
          <w:r w:rsidRPr="0005299A">
            <w:rPr>
              <w:rFonts w:ascii="Times New Roman" w:eastAsia="Times New Roman" w:hAnsi="Times New Roman" w:cs="Times New Roman"/>
              <w:color w:val="000000"/>
            </w:rPr>
            <w:t>(1). https://doi.org/10.1155/2024/2826773</w:t>
          </w:r>
        </w:p>
        <w:p w14:paraId="6538ECCC" w14:textId="77777777" w:rsidR="0005299A" w:rsidRPr="0005299A" w:rsidRDefault="0005299A">
          <w:pPr>
            <w:autoSpaceDE w:val="0"/>
            <w:autoSpaceDN w:val="0"/>
            <w:ind w:hanging="480"/>
            <w:divId w:val="1949728272"/>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Aisy, A. R., &amp; </w:t>
          </w:r>
          <w:proofErr w:type="spellStart"/>
          <w:r w:rsidRPr="0005299A">
            <w:rPr>
              <w:rFonts w:ascii="Times New Roman" w:eastAsia="Times New Roman" w:hAnsi="Times New Roman" w:cs="Times New Roman"/>
              <w:color w:val="000000"/>
            </w:rPr>
            <w:t>Karyono</w:t>
          </w:r>
          <w:proofErr w:type="spellEnd"/>
          <w:r w:rsidRPr="0005299A">
            <w:rPr>
              <w:rFonts w:ascii="Times New Roman" w:eastAsia="Times New Roman" w:hAnsi="Times New Roman" w:cs="Times New Roman"/>
              <w:color w:val="000000"/>
            </w:rPr>
            <w:t xml:space="preserve">, G. (2025). </w:t>
          </w:r>
          <w:proofErr w:type="spellStart"/>
          <w:r w:rsidRPr="0005299A">
            <w:rPr>
              <w:rFonts w:ascii="Times New Roman" w:eastAsia="Times New Roman" w:hAnsi="Times New Roman" w:cs="Times New Roman"/>
              <w:color w:val="000000"/>
            </w:rPr>
            <w:t>Analisis</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Sentimen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Terhadap</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Ulasan</w:t>
          </w:r>
          <w:proofErr w:type="spellEnd"/>
          <w:r w:rsidRPr="0005299A">
            <w:rPr>
              <w:rFonts w:ascii="Times New Roman" w:eastAsia="Times New Roman" w:hAnsi="Times New Roman" w:cs="Times New Roman"/>
              <w:color w:val="000000"/>
            </w:rPr>
            <w:t xml:space="preserve"> Google Play Store </w:t>
          </w:r>
          <w:proofErr w:type="spellStart"/>
          <w:r w:rsidRPr="0005299A">
            <w:rPr>
              <w:rFonts w:ascii="Times New Roman" w:eastAsia="Times New Roman" w:hAnsi="Times New Roman" w:cs="Times New Roman"/>
              <w:color w:val="000000"/>
            </w:rPr>
            <w:t>Aplikasi</w:t>
          </w:r>
          <w:proofErr w:type="spellEnd"/>
          <w:r w:rsidRPr="0005299A">
            <w:rPr>
              <w:rFonts w:ascii="Times New Roman" w:eastAsia="Times New Roman" w:hAnsi="Times New Roman" w:cs="Times New Roman"/>
              <w:color w:val="000000"/>
            </w:rPr>
            <w:t xml:space="preserve"> Lazada, Shopee, dan Tokopedia </w:t>
          </w:r>
          <w:proofErr w:type="spellStart"/>
          <w:r w:rsidRPr="0005299A">
            <w:rPr>
              <w:rFonts w:ascii="Times New Roman" w:eastAsia="Times New Roman" w:hAnsi="Times New Roman" w:cs="Times New Roman"/>
              <w:color w:val="000000"/>
            </w:rPr>
            <w:t>Menggunakan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Algoritma</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Building of Informatics, Technology and Science (BITS)</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7</w:t>
          </w:r>
          <w:r w:rsidRPr="0005299A">
            <w:rPr>
              <w:rFonts w:ascii="Times New Roman" w:eastAsia="Times New Roman" w:hAnsi="Times New Roman" w:cs="Times New Roman"/>
              <w:color w:val="000000"/>
            </w:rPr>
            <w:t>(3), 2127–2135. https://doi.org/10.47065/bits.v7i3.8745</w:t>
          </w:r>
        </w:p>
        <w:p w14:paraId="53E144F2" w14:textId="77777777" w:rsidR="0005299A" w:rsidRPr="0005299A" w:rsidRDefault="0005299A">
          <w:pPr>
            <w:autoSpaceDE w:val="0"/>
            <w:autoSpaceDN w:val="0"/>
            <w:ind w:hanging="480"/>
            <w:divId w:val="1014720722"/>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Apriliani</w:t>
          </w:r>
          <w:proofErr w:type="spellEnd"/>
          <w:r w:rsidRPr="0005299A">
            <w:rPr>
              <w:rFonts w:ascii="Times New Roman" w:eastAsia="Times New Roman" w:hAnsi="Times New Roman" w:cs="Times New Roman"/>
              <w:color w:val="000000"/>
            </w:rPr>
            <w:t xml:space="preserve">, S., </w:t>
          </w:r>
          <w:proofErr w:type="spellStart"/>
          <w:r w:rsidRPr="0005299A">
            <w:rPr>
              <w:rFonts w:ascii="Times New Roman" w:eastAsia="Times New Roman" w:hAnsi="Times New Roman" w:cs="Times New Roman"/>
              <w:color w:val="000000"/>
            </w:rPr>
            <w:t>Erfina</w:t>
          </w:r>
          <w:proofErr w:type="spellEnd"/>
          <w:r w:rsidRPr="0005299A">
            <w:rPr>
              <w:rFonts w:ascii="Times New Roman" w:eastAsia="Times New Roman" w:hAnsi="Times New Roman" w:cs="Times New Roman"/>
              <w:color w:val="000000"/>
            </w:rPr>
            <w:t xml:space="preserve">, A., &amp; Warman, C. (2025). Fine-Tuned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for Aspect-Based Sentiment Analysis of Indonesian Five-Star Hotel Reviews. </w:t>
          </w:r>
          <w:proofErr w:type="spellStart"/>
          <w:r w:rsidRPr="0005299A">
            <w:rPr>
              <w:rFonts w:ascii="Times New Roman" w:eastAsia="Times New Roman" w:hAnsi="Times New Roman" w:cs="Times New Roman"/>
              <w:i/>
              <w:iCs/>
              <w:color w:val="000000"/>
            </w:rPr>
            <w:t>Jurnal</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Sisfokom</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Sistem</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Informasi</w:t>
          </w:r>
          <w:proofErr w:type="spellEnd"/>
          <w:r w:rsidRPr="0005299A">
            <w:rPr>
              <w:rFonts w:ascii="Times New Roman" w:eastAsia="Times New Roman" w:hAnsi="Times New Roman" w:cs="Times New Roman"/>
              <w:i/>
              <w:iCs/>
              <w:color w:val="000000"/>
            </w:rPr>
            <w:t xml:space="preserve"> Dan Komputer)</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14</w:t>
          </w:r>
          <w:r w:rsidRPr="0005299A">
            <w:rPr>
              <w:rFonts w:ascii="Times New Roman" w:eastAsia="Times New Roman" w:hAnsi="Times New Roman" w:cs="Times New Roman"/>
              <w:color w:val="000000"/>
            </w:rPr>
            <w:t>(4), 437–445. https://doi.org/10.32736/sisfokom.v14i4.2491</w:t>
          </w:r>
        </w:p>
        <w:p w14:paraId="041ED4E7" w14:textId="77777777" w:rsidR="0005299A" w:rsidRPr="0005299A" w:rsidRDefault="0005299A">
          <w:pPr>
            <w:autoSpaceDE w:val="0"/>
            <w:autoSpaceDN w:val="0"/>
            <w:ind w:hanging="480"/>
            <w:divId w:val="1639526981"/>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Asher, J., &amp; </w:t>
          </w:r>
          <w:proofErr w:type="spellStart"/>
          <w:r w:rsidRPr="0005299A">
            <w:rPr>
              <w:rFonts w:ascii="Times New Roman" w:eastAsia="Times New Roman" w:hAnsi="Times New Roman" w:cs="Times New Roman"/>
              <w:color w:val="000000"/>
            </w:rPr>
            <w:t>Rachmawati</w:t>
          </w:r>
          <w:proofErr w:type="spellEnd"/>
          <w:r w:rsidRPr="0005299A">
            <w:rPr>
              <w:rFonts w:ascii="Times New Roman" w:eastAsia="Times New Roman" w:hAnsi="Times New Roman" w:cs="Times New Roman"/>
              <w:color w:val="000000"/>
            </w:rPr>
            <w:t xml:space="preserve">, E. P. (2025). </w:t>
          </w:r>
          <w:proofErr w:type="spellStart"/>
          <w:r w:rsidRPr="0005299A">
            <w:rPr>
              <w:rFonts w:ascii="Times New Roman" w:eastAsia="Times New Roman" w:hAnsi="Times New Roman" w:cs="Times New Roman"/>
              <w:color w:val="000000"/>
            </w:rPr>
            <w:t>Analisis</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Sentimen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Ulasan</w:t>
          </w:r>
          <w:proofErr w:type="spellEnd"/>
          <w:r w:rsidRPr="0005299A">
            <w:rPr>
              <w:rFonts w:ascii="Times New Roman" w:eastAsia="Times New Roman" w:hAnsi="Times New Roman" w:cs="Times New Roman"/>
              <w:color w:val="000000"/>
            </w:rPr>
            <w:t xml:space="preserve"> Bintang Lima </w:t>
          </w:r>
          <w:proofErr w:type="spellStart"/>
          <w:r w:rsidRPr="0005299A">
            <w:rPr>
              <w:rFonts w:ascii="Times New Roman" w:eastAsia="Times New Roman" w:hAnsi="Times New Roman" w:cs="Times New Roman"/>
              <w:color w:val="000000"/>
            </w:rPr>
            <w:t>Aplikasi</w:t>
          </w:r>
          <w:proofErr w:type="spellEnd"/>
          <w:r w:rsidRPr="0005299A">
            <w:rPr>
              <w:rFonts w:ascii="Times New Roman" w:eastAsia="Times New Roman" w:hAnsi="Times New Roman" w:cs="Times New Roman"/>
              <w:color w:val="000000"/>
            </w:rPr>
            <w:t xml:space="preserve"> Instagram di Google Play Store </w:t>
          </w:r>
          <w:proofErr w:type="spellStart"/>
          <w:r w:rsidRPr="0005299A">
            <w:rPr>
              <w:rFonts w:ascii="Times New Roman" w:eastAsia="Times New Roman" w:hAnsi="Times New Roman" w:cs="Times New Roman"/>
              <w:color w:val="000000"/>
            </w:rPr>
            <w:t>menggunakan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i/>
              <w:iCs/>
              <w:color w:val="000000"/>
            </w:rPr>
            <w:t>Dinamik</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30</w:t>
          </w:r>
          <w:r w:rsidRPr="0005299A">
            <w:rPr>
              <w:rFonts w:ascii="Times New Roman" w:eastAsia="Times New Roman" w:hAnsi="Times New Roman" w:cs="Times New Roman"/>
              <w:color w:val="000000"/>
            </w:rPr>
            <w:t>(2), 318–330. https://doi.org/10.35315/dinamik.v30i2.10192</w:t>
          </w:r>
        </w:p>
        <w:p w14:paraId="2DDA655B" w14:textId="77777777" w:rsidR="0005299A" w:rsidRPr="0005299A" w:rsidRDefault="0005299A">
          <w:pPr>
            <w:autoSpaceDE w:val="0"/>
            <w:autoSpaceDN w:val="0"/>
            <w:ind w:hanging="480"/>
            <w:divId w:val="1171484783"/>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Devlin, J., Chang, M.-W., Lee, K., &amp; Toutanova, K. (2019). BERT: Pre-training of Deep Bidirectional Transformers for Language Understanding. </w:t>
          </w:r>
          <w:r w:rsidRPr="0005299A">
            <w:rPr>
              <w:rFonts w:ascii="Times New Roman" w:eastAsia="Times New Roman" w:hAnsi="Times New Roman" w:cs="Times New Roman"/>
              <w:i/>
              <w:iCs/>
              <w:color w:val="000000"/>
            </w:rPr>
            <w:t>Proceedings of the 2019 Conference of the North American Chapter of the Association for Computational Linguistics: Human Language Technologies, Volume 1 (Long and Short Papers)</w:t>
          </w:r>
          <w:r w:rsidRPr="0005299A">
            <w:rPr>
              <w:rFonts w:ascii="Times New Roman" w:eastAsia="Times New Roman" w:hAnsi="Times New Roman" w:cs="Times New Roman"/>
              <w:color w:val="000000"/>
            </w:rPr>
            <w:t>, 4171–4186. https://doi.org/10.18653/v1/N19-1423</w:t>
          </w:r>
        </w:p>
        <w:p w14:paraId="2E6F19D1" w14:textId="77777777" w:rsidR="0005299A" w:rsidRPr="0005299A" w:rsidRDefault="0005299A">
          <w:pPr>
            <w:autoSpaceDE w:val="0"/>
            <w:autoSpaceDN w:val="0"/>
            <w:ind w:hanging="480"/>
            <w:divId w:val="423382532"/>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Herlinawati</w:t>
          </w:r>
          <w:proofErr w:type="spellEnd"/>
          <w:r w:rsidRPr="0005299A">
            <w:rPr>
              <w:rFonts w:ascii="Times New Roman" w:eastAsia="Times New Roman" w:hAnsi="Times New Roman" w:cs="Times New Roman"/>
              <w:color w:val="000000"/>
            </w:rPr>
            <w:t xml:space="preserve">, N., </w:t>
          </w:r>
          <w:proofErr w:type="spellStart"/>
          <w:r w:rsidRPr="0005299A">
            <w:rPr>
              <w:rFonts w:ascii="Times New Roman" w:eastAsia="Times New Roman" w:hAnsi="Times New Roman" w:cs="Times New Roman"/>
              <w:color w:val="000000"/>
            </w:rPr>
            <w:t>Ariyati</w:t>
          </w:r>
          <w:proofErr w:type="spellEnd"/>
          <w:r w:rsidRPr="0005299A">
            <w:rPr>
              <w:rFonts w:ascii="Times New Roman" w:eastAsia="Times New Roman" w:hAnsi="Times New Roman" w:cs="Times New Roman"/>
              <w:color w:val="000000"/>
            </w:rPr>
            <w:t xml:space="preserve">, I., </w:t>
          </w:r>
          <w:proofErr w:type="spellStart"/>
          <w:r w:rsidRPr="0005299A">
            <w:rPr>
              <w:rFonts w:ascii="Times New Roman" w:eastAsia="Times New Roman" w:hAnsi="Times New Roman" w:cs="Times New Roman"/>
              <w:color w:val="000000"/>
            </w:rPr>
            <w:t>Samudi</w:t>
          </w:r>
          <w:proofErr w:type="spellEnd"/>
          <w:r w:rsidRPr="0005299A">
            <w:rPr>
              <w:rFonts w:ascii="Times New Roman" w:eastAsia="Times New Roman" w:hAnsi="Times New Roman" w:cs="Times New Roman"/>
              <w:color w:val="000000"/>
            </w:rPr>
            <w:t xml:space="preserve">, &amp; Asih, A. Y. (2026). </w:t>
          </w:r>
          <w:proofErr w:type="spellStart"/>
          <w:r w:rsidRPr="0005299A">
            <w:rPr>
              <w:rFonts w:ascii="Times New Roman" w:eastAsia="Times New Roman" w:hAnsi="Times New Roman" w:cs="Times New Roman"/>
              <w:color w:val="000000"/>
            </w:rPr>
            <w:t>Analisis</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Sentimen</w:t>
          </w:r>
          <w:proofErr w:type="spellEnd"/>
          <w:r w:rsidRPr="0005299A">
            <w:rPr>
              <w:rFonts w:ascii="Times New Roman" w:eastAsia="Times New Roman" w:hAnsi="Times New Roman" w:cs="Times New Roman"/>
              <w:color w:val="000000"/>
            </w:rPr>
            <w:t xml:space="preserve"> Zoom Cloud Meetings Di Play Store </w:t>
          </w:r>
          <w:proofErr w:type="spellStart"/>
          <w:r w:rsidRPr="0005299A">
            <w:rPr>
              <w:rFonts w:ascii="Times New Roman" w:eastAsia="Times New Roman" w:hAnsi="Times New Roman" w:cs="Times New Roman"/>
              <w:color w:val="000000"/>
            </w:rPr>
            <w:t>Menggunakan</w:t>
          </w:r>
          <w:proofErr w:type="spellEnd"/>
          <w:r w:rsidRPr="0005299A">
            <w:rPr>
              <w:rFonts w:ascii="Times New Roman" w:eastAsia="Times New Roman" w:hAnsi="Times New Roman" w:cs="Times New Roman"/>
              <w:color w:val="000000"/>
            </w:rPr>
            <w:t xml:space="preserve"> Metode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i/>
              <w:iCs/>
              <w:color w:val="000000"/>
            </w:rPr>
            <w:t>Jurnal</w:t>
          </w:r>
          <w:proofErr w:type="spellEnd"/>
          <w:r w:rsidRPr="0005299A">
            <w:rPr>
              <w:rFonts w:ascii="Times New Roman" w:eastAsia="Times New Roman" w:hAnsi="Times New Roman" w:cs="Times New Roman"/>
              <w:i/>
              <w:iCs/>
              <w:color w:val="000000"/>
            </w:rPr>
            <w:t xml:space="preserve"> Sains </w:t>
          </w:r>
          <w:proofErr w:type="spellStart"/>
          <w:r w:rsidRPr="0005299A">
            <w:rPr>
              <w:rFonts w:ascii="Times New Roman" w:eastAsia="Times New Roman" w:hAnsi="Times New Roman" w:cs="Times New Roman"/>
              <w:i/>
              <w:iCs/>
              <w:color w:val="000000"/>
            </w:rPr>
            <w:t>Informatika</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Terapan</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5</w:t>
          </w:r>
          <w:r w:rsidRPr="0005299A">
            <w:rPr>
              <w:rFonts w:ascii="Times New Roman" w:eastAsia="Times New Roman" w:hAnsi="Times New Roman" w:cs="Times New Roman"/>
              <w:color w:val="000000"/>
            </w:rPr>
            <w:t>(1), 243–251. https://doi.org/10.62357/jsit.v5i1.1005</w:t>
          </w:r>
        </w:p>
        <w:p w14:paraId="773E44E2" w14:textId="77777777" w:rsidR="0005299A" w:rsidRPr="0005299A" w:rsidRDefault="0005299A">
          <w:pPr>
            <w:autoSpaceDE w:val="0"/>
            <w:autoSpaceDN w:val="0"/>
            <w:ind w:hanging="480"/>
            <w:divId w:val="1421293751"/>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Koto, F., Lau, J. H., &amp; Baldwin, T. (2021). </w:t>
          </w:r>
          <w:proofErr w:type="spellStart"/>
          <w:r w:rsidRPr="0005299A">
            <w:rPr>
              <w:rFonts w:ascii="Times New Roman" w:eastAsia="Times New Roman" w:hAnsi="Times New Roman" w:cs="Times New Roman"/>
              <w:color w:val="000000"/>
            </w:rPr>
            <w:t>IndoBERTweet</w:t>
          </w:r>
          <w:proofErr w:type="spellEnd"/>
          <w:r w:rsidRPr="0005299A">
            <w:rPr>
              <w:rFonts w:ascii="Times New Roman" w:eastAsia="Times New Roman" w:hAnsi="Times New Roman" w:cs="Times New Roman"/>
              <w:color w:val="000000"/>
            </w:rPr>
            <w:t xml:space="preserve">: A Pretrained Language Model for Indonesian Twitter with Effective Domain-Specific Vocabulary Initialization. </w:t>
          </w:r>
          <w:r w:rsidRPr="0005299A">
            <w:rPr>
              <w:rFonts w:ascii="Times New Roman" w:eastAsia="Times New Roman" w:hAnsi="Times New Roman" w:cs="Times New Roman"/>
              <w:i/>
              <w:iCs/>
              <w:color w:val="000000"/>
            </w:rPr>
            <w:t>Proceedings of the 2021 Conference on Empirical Methods in Natural Language Processing</w:t>
          </w:r>
          <w:r w:rsidRPr="0005299A">
            <w:rPr>
              <w:rFonts w:ascii="Times New Roman" w:eastAsia="Times New Roman" w:hAnsi="Times New Roman" w:cs="Times New Roman"/>
              <w:color w:val="000000"/>
            </w:rPr>
            <w:t>, 10660–10668. https://doi.org/10.18653/v1/2021.emnlp-main.833</w:t>
          </w:r>
        </w:p>
        <w:p w14:paraId="2AE589C3" w14:textId="77777777" w:rsidR="0005299A" w:rsidRPr="0005299A" w:rsidRDefault="0005299A">
          <w:pPr>
            <w:autoSpaceDE w:val="0"/>
            <w:autoSpaceDN w:val="0"/>
            <w:ind w:hanging="480"/>
            <w:divId w:val="1088304580"/>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Mahfudiyah</w:t>
          </w:r>
          <w:proofErr w:type="spellEnd"/>
          <w:r w:rsidRPr="0005299A">
            <w:rPr>
              <w:rFonts w:ascii="Times New Roman" w:eastAsia="Times New Roman" w:hAnsi="Times New Roman" w:cs="Times New Roman"/>
              <w:color w:val="000000"/>
            </w:rPr>
            <w:t xml:space="preserve">, N., &amp; </w:t>
          </w:r>
          <w:proofErr w:type="spellStart"/>
          <w:r w:rsidRPr="0005299A">
            <w:rPr>
              <w:rFonts w:ascii="Times New Roman" w:eastAsia="Times New Roman" w:hAnsi="Times New Roman" w:cs="Times New Roman"/>
              <w:color w:val="000000"/>
            </w:rPr>
            <w:t>Alamsyah</w:t>
          </w:r>
          <w:proofErr w:type="spellEnd"/>
          <w:r w:rsidRPr="0005299A">
            <w:rPr>
              <w:rFonts w:ascii="Times New Roman" w:eastAsia="Times New Roman" w:hAnsi="Times New Roman" w:cs="Times New Roman"/>
              <w:color w:val="000000"/>
            </w:rPr>
            <w:t xml:space="preserve">, A. (2023). Understanding User Perception of Ride-Hailing Services Sentiment Analysis and Topic Modelling using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and </w:t>
          </w:r>
          <w:proofErr w:type="spellStart"/>
          <w:r w:rsidRPr="0005299A">
            <w:rPr>
              <w:rFonts w:ascii="Times New Roman" w:eastAsia="Times New Roman" w:hAnsi="Times New Roman" w:cs="Times New Roman"/>
              <w:color w:val="000000"/>
            </w:rPr>
            <w:t>BERTopic</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2023 International Conference on Digital Business and Technology Management (ICONDBTM)</w:t>
          </w:r>
          <w:r w:rsidRPr="0005299A">
            <w:rPr>
              <w:rFonts w:ascii="Times New Roman" w:eastAsia="Times New Roman" w:hAnsi="Times New Roman" w:cs="Times New Roman"/>
              <w:color w:val="000000"/>
            </w:rPr>
            <w:t>, 1–6. https://doi.org/10.1109/ICONDBTM59210.2023.10327320</w:t>
          </w:r>
        </w:p>
        <w:p w14:paraId="42E2DAD3" w14:textId="77777777" w:rsidR="0005299A" w:rsidRPr="0005299A" w:rsidRDefault="0005299A">
          <w:pPr>
            <w:autoSpaceDE w:val="0"/>
            <w:autoSpaceDN w:val="0"/>
            <w:ind w:hanging="480"/>
            <w:divId w:val="1702631864"/>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Maretta, A., &amp; </w:t>
          </w:r>
          <w:proofErr w:type="spellStart"/>
          <w:r w:rsidRPr="0005299A">
            <w:rPr>
              <w:rFonts w:ascii="Times New Roman" w:eastAsia="Times New Roman" w:hAnsi="Times New Roman" w:cs="Times New Roman"/>
              <w:color w:val="000000"/>
            </w:rPr>
            <w:t>Meiriza</w:t>
          </w:r>
          <w:proofErr w:type="spellEnd"/>
          <w:r w:rsidRPr="0005299A">
            <w:rPr>
              <w:rFonts w:ascii="Times New Roman" w:eastAsia="Times New Roman" w:hAnsi="Times New Roman" w:cs="Times New Roman"/>
              <w:color w:val="000000"/>
            </w:rPr>
            <w:t xml:space="preserve">, A. (2025). Aspect-Based Sentiment Analysis of Hospital Service Reviews Using Fine-Tuned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Journal of Applied Informatics and Computing</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9</w:t>
          </w:r>
          <w:r w:rsidRPr="0005299A">
            <w:rPr>
              <w:rFonts w:ascii="Times New Roman" w:eastAsia="Times New Roman" w:hAnsi="Times New Roman" w:cs="Times New Roman"/>
              <w:color w:val="000000"/>
            </w:rPr>
            <w:t>(5), 2541–2551. https://doi.org/10.30871/jaic.v9i5.10765</w:t>
          </w:r>
        </w:p>
        <w:p w14:paraId="13F1BA74" w14:textId="77777777" w:rsidR="0005299A" w:rsidRPr="0005299A" w:rsidRDefault="0005299A">
          <w:pPr>
            <w:autoSpaceDE w:val="0"/>
            <w:autoSpaceDN w:val="0"/>
            <w:ind w:hanging="480"/>
            <w:divId w:val="1453524571"/>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Murfi, H., </w:t>
          </w:r>
          <w:proofErr w:type="spellStart"/>
          <w:r w:rsidRPr="0005299A">
            <w:rPr>
              <w:rFonts w:ascii="Times New Roman" w:eastAsia="Times New Roman" w:hAnsi="Times New Roman" w:cs="Times New Roman"/>
              <w:color w:val="000000"/>
            </w:rPr>
            <w:t>Syamsyuriani</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Gowandi</w:t>
          </w:r>
          <w:proofErr w:type="spellEnd"/>
          <w:r w:rsidRPr="0005299A">
            <w:rPr>
              <w:rFonts w:ascii="Times New Roman" w:eastAsia="Times New Roman" w:hAnsi="Times New Roman" w:cs="Times New Roman"/>
              <w:color w:val="000000"/>
            </w:rPr>
            <w:t xml:space="preserve">, T., </w:t>
          </w:r>
          <w:proofErr w:type="spellStart"/>
          <w:r w:rsidRPr="0005299A">
            <w:rPr>
              <w:rFonts w:ascii="Times New Roman" w:eastAsia="Times New Roman" w:hAnsi="Times New Roman" w:cs="Times New Roman"/>
              <w:color w:val="000000"/>
            </w:rPr>
            <w:t>Ardaneswari</w:t>
          </w:r>
          <w:proofErr w:type="spellEnd"/>
          <w:r w:rsidRPr="0005299A">
            <w:rPr>
              <w:rFonts w:ascii="Times New Roman" w:eastAsia="Times New Roman" w:hAnsi="Times New Roman" w:cs="Times New Roman"/>
              <w:color w:val="000000"/>
            </w:rPr>
            <w:t xml:space="preserve">, G., &amp; </w:t>
          </w:r>
          <w:proofErr w:type="spellStart"/>
          <w:r w:rsidRPr="0005299A">
            <w:rPr>
              <w:rFonts w:ascii="Times New Roman" w:eastAsia="Times New Roman" w:hAnsi="Times New Roman" w:cs="Times New Roman"/>
              <w:color w:val="000000"/>
            </w:rPr>
            <w:t>Nurrohmah</w:t>
          </w:r>
          <w:proofErr w:type="spellEnd"/>
          <w:r w:rsidRPr="0005299A">
            <w:rPr>
              <w:rFonts w:ascii="Times New Roman" w:eastAsia="Times New Roman" w:hAnsi="Times New Roman" w:cs="Times New Roman"/>
              <w:color w:val="000000"/>
            </w:rPr>
            <w:t xml:space="preserve">, S. (2024). BERT-based combination of convolutional and recurrent neural network for </w:t>
          </w:r>
          <w:proofErr w:type="spellStart"/>
          <w:r w:rsidRPr="0005299A">
            <w:rPr>
              <w:rFonts w:ascii="Times New Roman" w:eastAsia="Times New Roman" w:hAnsi="Times New Roman" w:cs="Times New Roman"/>
              <w:color w:val="000000"/>
            </w:rPr>
            <w:t>indonesian</w:t>
          </w:r>
          <w:proofErr w:type="spellEnd"/>
          <w:r w:rsidRPr="0005299A">
            <w:rPr>
              <w:rFonts w:ascii="Times New Roman" w:eastAsia="Times New Roman" w:hAnsi="Times New Roman" w:cs="Times New Roman"/>
              <w:color w:val="000000"/>
            </w:rPr>
            <w:t xml:space="preserve"> sentiment analysis. </w:t>
          </w:r>
          <w:r w:rsidRPr="0005299A">
            <w:rPr>
              <w:rFonts w:ascii="Times New Roman" w:eastAsia="Times New Roman" w:hAnsi="Times New Roman" w:cs="Times New Roman"/>
              <w:i/>
              <w:iCs/>
              <w:color w:val="000000"/>
            </w:rPr>
            <w:t>Applied Soft Computing</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151</w:t>
          </w:r>
          <w:r w:rsidRPr="0005299A">
            <w:rPr>
              <w:rFonts w:ascii="Times New Roman" w:eastAsia="Times New Roman" w:hAnsi="Times New Roman" w:cs="Times New Roman"/>
              <w:color w:val="000000"/>
            </w:rPr>
            <w:t>, 111112. https://doi.org/10.1016/j.asoc.2023.111112</w:t>
          </w:r>
        </w:p>
        <w:p w14:paraId="3B8AB9E6" w14:textId="77777777" w:rsidR="0005299A" w:rsidRPr="0005299A" w:rsidRDefault="0005299A">
          <w:pPr>
            <w:autoSpaceDE w:val="0"/>
            <w:autoSpaceDN w:val="0"/>
            <w:ind w:hanging="480"/>
            <w:divId w:val="1659308516"/>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Mursidah</w:t>
          </w:r>
          <w:proofErr w:type="spellEnd"/>
          <w:r w:rsidRPr="0005299A">
            <w:rPr>
              <w:rFonts w:ascii="Times New Roman" w:eastAsia="Times New Roman" w:hAnsi="Times New Roman" w:cs="Times New Roman"/>
              <w:color w:val="000000"/>
            </w:rPr>
            <w:t xml:space="preserve">, I., Sanjaya, R., Yulianto, B., </w:t>
          </w:r>
          <w:proofErr w:type="spellStart"/>
          <w:r w:rsidRPr="0005299A">
            <w:rPr>
              <w:rFonts w:ascii="Times New Roman" w:eastAsia="Times New Roman" w:hAnsi="Times New Roman" w:cs="Times New Roman"/>
              <w:color w:val="000000"/>
            </w:rPr>
            <w:t>Sweetania</w:t>
          </w:r>
          <w:proofErr w:type="spellEnd"/>
          <w:r w:rsidRPr="0005299A">
            <w:rPr>
              <w:rFonts w:ascii="Times New Roman" w:eastAsia="Times New Roman" w:hAnsi="Times New Roman" w:cs="Times New Roman"/>
              <w:color w:val="000000"/>
            </w:rPr>
            <w:t xml:space="preserve">, D., &amp; </w:t>
          </w:r>
          <w:proofErr w:type="spellStart"/>
          <w:r w:rsidRPr="0005299A">
            <w:rPr>
              <w:rFonts w:ascii="Times New Roman" w:eastAsia="Times New Roman" w:hAnsi="Times New Roman" w:cs="Times New Roman"/>
              <w:color w:val="000000"/>
            </w:rPr>
            <w:t>Sularsih</w:t>
          </w:r>
          <w:proofErr w:type="spellEnd"/>
          <w:r w:rsidRPr="0005299A">
            <w:rPr>
              <w:rFonts w:ascii="Times New Roman" w:eastAsia="Times New Roman" w:hAnsi="Times New Roman" w:cs="Times New Roman"/>
              <w:color w:val="000000"/>
            </w:rPr>
            <w:t xml:space="preserve">, P. (2025). </w:t>
          </w:r>
          <w:proofErr w:type="spellStart"/>
          <w:r w:rsidRPr="0005299A">
            <w:rPr>
              <w:rFonts w:ascii="Times New Roman" w:eastAsia="Times New Roman" w:hAnsi="Times New Roman" w:cs="Times New Roman"/>
              <w:color w:val="000000"/>
            </w:rPr>
            <w:t>Klasifikasi</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Sentimen</w:t>
          </w:r>
          <w:proofErr w:type="spellEnd"/>
          <w:r w:rsidRPr="0005299A">
            <w:rPr>
              <w:rFonts w:ascii="Times New Roman" w:eastAsia="Times New Roman" w:hAnsi="Times New Roman" w:cs="Times New Roman"/>
              <w:color w:val="000000"/>
            </w:rPr>
            <w:t xml:space="preserve"> Google Play Store </w:t>
          </w:r>
          <w:proofErr w:type="spellStart"/>
          <w:r w:rsidRPr="0005299A">
            <w:rPr>
              <w:rFonts w:ascii="Times New Roman" w:eastAsia="Times New Roman" w:hAnsi="Times New Roman" w:cs="Times New Roman"/>
              <w:color w:val="000000"/>
            </w:rPr>
            <w:t>Aplikasi</w:t>
          </w:r>
          <w:proofErr w:type="spellEnd"/>
          <w:r w:rsidRPr="0005299A">
            <w:rPr>
              <w:rFonts w:ascii="Times New Roman" w:eastAsia="Times New Roman" w:hAnsi="Times New Roman" w:cs="Times New Roman"/>
              <w:color w:val="000000"/>
            </w:rPr>
            <w:t xml:space="preserve"> ChatGPT </w:t>
          </w:r>
          <w:proofErr w:type="spellStart"/>
          <w:r w:rsidRPr="0005299A">
            <w:rPr>
              <w:rFonts w:ascii="Times New Roman" w:eastAsia="Times New Roman" w:hAnsi="Times New Roman" w:cs="Times New Roman"/>
              <w:color w:val="000000"/>
            </w:rPr>
            <w:t>Berbahasa</w:t>
          </w:r>
          <w:proofErr w:type="spellEnd"/>
          <w:r w:rsidRPr="0005299A">
            <w:rPr>
              <w:rFonts w:ascii="Times New Roman" w:eastAsia="Times New Roman" w:hAnsi="Times New Roman" w:cs="Times New Roman"/>
              <w:color w:val="000000"/>
            </w:rPr>
            <w:t xml:space="preserve"> Indonesia </w:t>
          </w:r>
          <w:proofErr w:type="spellStart"/>
          <w:r w:rsidRPr="0005299A">
            <w:rPr>
              <w:rFonts w:ascii="Times New Roman" w:eastAsia="Times New Roman" w:hAnsi="Times New Roman" w:cs="Times New Roman"/>
              <w:color w:val="000000"/>
            </w:rPr>
            <w:t>Berbasis</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i/>
              <w:iCs/>
              <w:color w:val="000000"/>
            </w:rPr>
            <w:t>Jurnal</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Minfo</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Polgan</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14</w:t>
          </w:r>
          <w:r w:rsidRPr="0005299A">
            <w:rPr>
              <w:rFonts w:ascii="Times New Roman" w:eastAsia="Times New Roman" w:hAnsi="Times New Roman" w:cs="Times New Roman"/>
              <w:color w:val="000000"/>
            </w:rPr>
            <w:t>(2), 3349–3359. https://doi.org/10.33395/jmp.v14i2.15751</w:t>
          </w:r>
        </w:p>
        <w:p w14:paraId="540A8A84" w14:textId="77777777" w:rsidR="0005299A" w:rsidRPr="0005299A" w:rsidRDefault="0005299A">
          <w:pPr>
            <w:autoSpaceDE w:val="0"/>
            <w:autoSpaceDN w:val="0"/>
            <w:ind w:hanging="480"/>
            <w:divId w:val="331763554"/>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Nataprawira</w:t>
          </w:r>
          <w:proofErr w:type="spellEnd"/>
          <w:r w:rsidRPr="0005299A">
            <w:rPr>
              <w:rFonts w:ascii="Times New Roman" w:eastAsia="Times New Roman" w:hAnsi="Times New Roman" w:cs="Times New Roman"/>
              <w:color w:val="000000"/>
            </w:rPr>
            <w:t xml:space="preserve">, H. I., &amp; </w:t>
          </w:r>
          <w:proofErr w:type="spellStart"/>
          <w:r w:rsidRPr="0005299A">
            <w:rPr>
              <w:rFonts w:ascii="Times New Roman" w:eastAsia="Times New Roman" w:hAnsi="Times New Roman" w:cs="Times New Roman"/>
              <w:color w:val="000000"/>
            </w:rPr>
            <w:t>Nurhaida</w:t>
          </w:r>
          <w:proofErr w:type="spellEnd"/>
          <w:r w:rsidRPr="0005299A">
            <w:rPr>
              <w:rFonts w:ascii="Times New Roman" w:eastAsia="Times New Roman" w:hAnsi="Times New Roman" w:cs="Times New Roman"/>
              <w:color w:val="000000"/>
            </w:rPr>
            <w:t xml:space="preserve">, I. (2026).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-Based Sentiment Analysis of Indonesian Social Media Discourse on AI-Generated Images. </w:t>
          </w:r>
          <w:proofErr w:type="spellStart"/>
          <w:r w:rsidRPr="0005299A">
            <w:rPr>
              <w:rFonts w:ascii="Times New Roman" w:eastAsia="Times New Roman" w:hAnsi="Times New Roman" w:cs="Times New Roman"/>
              <w:i/>
              <w:iCs/>
              <w:color w:val="000000"/>
            </w:rPr>
            <w:t>Sinkron</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10</w:t>
          </w:r>
          <w:r w:rsidRPr="0005299A">
            <w:rPr>
              <w:rFonts w:ascii="Times New Roman" w:eastAsia="Times New Roman" w:hAnsi="Times New Roman" w:cs="Times New Roman"/>
              <w:color w:val="000000"/>
            </w:rPr>
            <w:t>(3), 1464–1475. https://doi.org/10.33395/sinkron.v10i3.16242</w:t>
          </w:r>
        </w:p>
        <w:p w14:paraId="3370BB40" w14:textId="77777777" w:rsidR="0005299A" w:rsidRPr="0005299A" w:rsidRDefault="0005299A">
          <w:pPr>
            <w:autoSpaceDE w:val="0"/>
            <w:autoSpaceDN w:val="0"/>
            <w:ind w:hanging="480"/>
            <w:divId w:val="2033190389"/>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Pradhisa</w:t>
          </w:r>
          <w:proofErr w:type="spellEnd"/>
          <w:r w:rsidRPr="0005299A">
            <w:rPr>
              <w:rFonts w:ascii="Times New Roman" w:eastAsia="Times New Roman" w:hAnsi="Times New Roman" w:cs="Times New Roman"/>
              <w:color w:val="000000"/>
            </w:rPr>
            <w:t xml:space="preserve">, K. C., &amp; </w:t>
          </w:r>
          <w:proofErr w:type="spellStart"/>
          <w:r w:rsidRPr="0005299A">
            <w:rPr>
              <w:rFonts w:ascii="Times New Roman" w:eastAsia="Times New Roman" w:hAnsi="Times New Roman" w:cs="Times New Roman"/>
              <w:color w:val="000000"/>
            </w:rPr>
            <w:t>Fajriyah</w:t>
          </w:r>
          <w:proofErr w:type="spellEnd"/>
          <w:r w:rsidRPr="0005299A">
            <w:rPr>
              <w:rFonts w:ascii="Times New Roman" w:eastAsia="Times New Roman" w:hAnsi="Times New Roman" w:cs="Times New Roman"/>
              <w:color w:val="000000"/>
            </w:rPr>
            <w:t xml:space="preserve">, R. (2024). </w:t>
          </w:r>
          <w:proofErr w:type="spellStart"/>
          <w:r w:rsidRPr="0005299A">
            <w:rPr>
              <w:rFonts w:ascii="Times New Roman" w:eastAsia="Times New Roman" w:hAnsi="Times New Roman" w:cs="Times New Roman"/>
              <w:color w:val="000000"/>
            </w:rPr>
            <w:t>Analisis</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Sentimen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Ulasan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Pengguna</w:t>
          </w:r>
          <w:proofErr w:type="spellEnd"/>
          <w:r w:rsidRPr="0005299A">
            <w:rPr>
              <w:rFonts w:ascii="Times New Roman" w:eastAsia="Times New Roman" w:hAnsi="Times New Roman" w:cs="Times New Roman"/>
              <w:color w:val="000000"/>
            </w:rPr>
            <w:t xml:space="preserve"> E-commerce di Google Play Store </w:t>
          </w:r>
          <w:proofErr w:type="spellStart"/>
          <w:r w:rsidRPr="0005299A">
            <w:rPr>
              <w:rFonts w:ascii="Times New Roman" w:eastAsia="Times New Roman" w:hAnsi="Times New Roman" w:cs="Times New Roman"/>
              <w:color w:val="000000"/>
            </w:rPr>
            <w:t>Menggunakan</w:t>
          </w:r>
          <w:proofErr w:type="spellEnd"/>
          <w:r w:rsidRPr="0005299A">
            <w:rPr>
              <w:rFonts w:ascii="Times New Roman" w:eastAsia="Times New Roman" w:hAnsi="Times New Roman" w:cs="Times New Roman"/>
              <w:color w:val="000000"/>
            </w:rPr>
            <w:t xml:space="preserve"> Metode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Building of Informatics, Technology and Science (BITS)</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6</w:t>
          </w:r>
          <w:r w:rsidRPr="0005299A">
            <w:rPr>
              <w:rFonts w:ascii="Times New Roman" w:eastAsia="Times New Roman" w:hAnsi="Times New Roman" w:cs="Times New Roman"/>
              <w:color w:val="000000"/>
            </w:rPr>
            <w:t>(1). https://doi.org/10.47065/bits.v6i1.5247</w:t>
          </w:r>
        </w:p>
        <w:p w14:paraId="06CC632A" w14:textId="77777777" w:rsidR="0005299A" w:rsidRPr="0005299A" w:rsidRDefault="0005299A">
          <w:pPr>
            <w:autoSpaceDE w:val="0"/>
            <w:autoSpaceDN w:val="0"/>
            <w:ind w:hanging="480"/>
            <w:divId w:val="1258060506"/>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Sidauruk</w:t>
          </w:r>
          <w:proofErr w:type="spellEnd"/>
          <w:r w:rsidRPr="0005299A">
            <w:rPr>
              <w:rFonts w:ascii="Times New Roman" w:eastAsia="Times New Roman" w:hAnsi="Times New Roman" w:cs="Times New Roman"/>
              <w:color w:val="000000"/>
            </w:rPr>
            <w:t xml:space="preserve">, V. E., &amp; Herowati, W. (2026).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-Based Sentiment Analysis of Political Discourse on Platform X: The Case </w:t>
          </w:r>
          <w:proofErr w:type="gramStart"/>
          <w:r w:rsidRPr="0005299A">
            <w:rPr>
              <w:rFonts w:ascii="Times New Roman" w:eastAsia="Times New Roman" w:hAnsi="Times New Roman" w:cs="Times New Roman"/>
              <w:color w:val="000000"/>
            </w:rPr>
            <w:t>Of</w:t>
          </w:r>
          <w:proofErr w:type="gramEnd"/>
          <w:r w:rsidRPr="0005299A">
            <w:rPr>
              <w:rFonts w:ascii="Times New Roman" w:eastAsia="Times New Roman" w:hAnsi="Times New Roman" w:cs="Times New Roman"/>
              <w:color w:val="000000"/>
            </w:rPr>
            <w:t xml:space="preserve"> Prabowo-Gibran Administration. </w:t>
          </w:r>
          <w:r w:rsidRPr="0005299A">
            <w:rPr>
              <w:rFonts w:ascii="Times New Roman" w:eastAsia="Times New Roman" w:hAnsi="Times New Roman" w:cs="Times New Roman"/>
              <w:i/>
              <w:iCs/>
              <w:color w:val="000000"/>
            </w:rPr>
            <w:t>Journal of Applied Informatics and Computing</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10</w:t>
          </w:r>
          <w:r w:rsidRPr="0005299A">
            <w:rPr>
              <w:rFonts w:ascii="Times New Roman" w:eastAsia="Times New Roman" w:hAnsi="Times New Roman" w:cs="Times New Roman"/>
              <w:color w:val="000000"/>
            </w:rPr>
            <w:t>(1), 673–683. https://doi.org/10.30871/jaic.v10i1.11586</w:t>
          </w:r>
        </w:p>
        <w:p w14:paraId="6A04FEB9" w14:textId="77777777" w:rsidR="0005299A" w:rsidRPr="0005299A" w:rsidRDefault="0005299A">
          <w:pPr>
            <w:autoSpaceDE w:val="0"/>
            <w:autoSpaceDN w:val="0"/>
            <w:ind w:hanging="480"/>
            <w:divId w:val="2100712033"/>
            <w:rPr>
              <w:rFonts w:ascii="Times New Roman" w:eastAsia="Times New Roman" w:hAnsi="Times New Roman" w:cs="Times New Roman"/>
              <w:color w:val="000000"/>
            </w:rPr>
          </w:pPr>
          <w:proofErr w:type="spellStart"/>
          <w:r w:rsidRPr="0005299A">
            <w:rPr>
              <w:rFonts w:ascii="Times New Roman" w:eastAsia="Times New Roman" w:hAnsi="Times New Roman" w:cs="Times New Roman"/>
              <w:color w:val="000000"/>
            </w:rPr>
            <w:t>Tarwoto</w:t>
          </w:r>
          <w:proofErr w:type="spellEnd"/>
          <w:r w:rsidRPr="0005299A">
            <w:rPr>
              <w:rFonts w:ascii="Times New Roman" w:eastAsia="Times New Roman" w:hAnsi="Times New Roman" w:cs="Times New Roman"/>
              <w:color w:val="000000"/>
            </w:rPr>
            <w:t xml:space="preserve">, Nugroho, R., Azka, N., &amp; </w:t>
          </w:r>
          <w:proofErr w:type="spellStart"/>
          <w:r w:rsidRPr="0005299A">
            <w:rPr>
              <w:rFonts w:ascii="Times New Roman" w:eastAsia="Times New Roman" w:hAnsi="Times New Roman" w:cs="Times New Roman"/>
              <w:color w:val="000000"/>
            </w:rPr>
            <w:t>Graha</w:t>
          </w:r>
          <w:proofErr w:type="spellEnd"/>
          <w:r w:rsidRPr="0005299A">
            <w:rPr>
              <w:rFonts w:ascii="Times New Roman" w:eastAsia="Times New Roman" w:hAnsi="Times New Roman" w:cs="Times New Roman"/>
              <w:color w:val="000000"/>
            </w:rPr>
            <w:t xml:space="preserve">, W. S. R. (2025). </w:t>
          </w:r>
          <w:proofErr w:type="spellStart"/>
          <w:r w:rsidRPr="0005299A">
            <w:rPr>
              <w:rFonts w:ascii="Times New Roman" w:eastAsia="Times New Roman" w:hAnsi="Times New Roman" w:cs="Times New Roman"/>
              <w:color w:val="000000"/>
            </w:rPr>
            <w:t>Analisis</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Sentimen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Ulasan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Aplikasi</w:t>
          </w:r>
          <w:proofErr w:type="spellEnd"/>
          <w:r w:rsidRPr="0005299A">
            <w:rPr>
              <w:rFonts w:ascii="Times New Roman" w:eastAsia="Times New Roman" w:hAnsi="Times New Roman" w:cs="Times New Roman"/>
              <w:color w:val="000000"/>
            </w:rPr>
            <w:t xml:space="preserve"> Mobile JKN di Google </w:t>
          </w:r>
          <w:proofErr w:type="spellStart"/>
          <w:r w:rsidRPr="0005299A">
            <w:rPr>
              <w:rFonts w:ascii="Times New Roman" w:eastAsia="Times New Roman" w:hAnsi="Times New Roman" w:cs="Times New Roman"/>
              <w:color w:val="000000"/>
            </w:rPr>
            <w:t>PlayStore</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Menggunakan</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w:t>
          </w:r>
          <w:proofErr w:type="spellStart"/>
          <w:r w:rsidRPr="0005299A">
            <w:rPr>
              <w:rFonts w:ascii="Times New Roman" w:eastAsia="Times New Roman" w:hAnsi="Times New Roman" w:cs="Times New Roman"/>
              <w:i/>
              <w:iCs/>
              <w:color w:val="000000"/>
            </w:rPr>
            <w:t>Jurnal</w:t>
          </w:r>
          <w:proofErr w:type="spellEnd"/>
          <w:r w:rsidRPr="0005299A">
            <w:rPr>
              <w:rFonts w:ascii="Times New Roman" w:eastAsia="Times New Roman" w:hAnsi="Times New Roman" w:cs="Times New Roman"/>
              <w:i/>
              <w:iCs/>
              <w:color w:val="000000"/>
            </w:rPr>
            <w:t xml:space="preserve"> JTIK (</w:t>
          </w:r>
          <w:proofErr w:type="spellStart"/>
          <w:r w:rsidRPr="0005299A">
            <w:rPr>
              <w:rFonts w:ascii="Times New Roman" w:eastAsia="Times New Roman" w:hAnsi="Times New Roman" w:cs="Times New Roman"/>
              <w:i/>
              <w:iCs/>
              <w:color w:val="000000"/>
            </w:rPr>
            <w:t>Jurnal</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Teknologi</w:t>
          </w:r>
          <w:proofErr w:type="spellEnd"/>
          <w:r w:rsidRPr="0005299A">
            <w:rPr>
              <w:rFonts w:ascii="Times New Roman" w:eastAsia="Times New Roman" w:hAnsi="Times New Roman" w:cs="Times New Roman"/>
              <w:i/>
              <w:iCs/>
              <w:color w:val="000000"/>
            </w:rPr>
            <w:t xml:space="preserve"> </w:t>
          </w:r>
          <w:proofErr w:type="spellStart"/>
          <w:r w:rsidRPr="0005299A">
            <w:rPr>
              <w:rFonts w:ascii="Times New Roman" w:eastAsia="Times New Roman" w:hAnsi="Times New Roman" w:cs="Times New Roman"/>
              <w:i/>
              <w:iCs/>
              <w:color w:val="000000"/>
            </w:rPr>
            <w:t>Informasi</w:t>
          </w:r>
          <w:proofErr w:type="spellEnd"/>
          <w:r w:rsidRPr="0005299A">
            <w:rPr>
              <w:rFonts w:ascii="Times New Roman" w:eastAsia="Times New Roman" w:hAnsi="Times New Roman" w:cs="Times New Roman"/>
              <w:i/>
              <w:iCs/>
              <w:color w:val="000000"/>
            </w:rPr>
            <w:t xml:space="preserve"> Dan Komunikasi)</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9</w:t>
          </w:r>
          <w:r w:rsidRPr="0005299A">
            <w:rPr>
              <w:rFonts w:ascii="Times New Roman" w:eastAsia="Times New Roman" w:hAnsi="Times New Roman" w:cs="Times New Roman"/>
              <w:color w:val="000000"/>
            </w:rPr>
            <w:t>(2), 495–505. https://doi.org/10.35870/jtik.v9i2.3340</w:t>
          </w:r>
        </w:p>
        <w:p w14:paraId="5CACEF73" w14:textId="77777777" w:rsidR="0005299A" w:rsidRPr="0005299A" w:rsidRDefault="0005299A">
          <w:pPr>
            <w:autoSpaceDE w:val="0"/>
            <w:autoSpaceDN w:val="0"/>
            <w:ind w:hanging="480"/>
            <w:divId w:val="260990483"/>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Wilie, B., Vincentio, K., Winata, G. I., </w:t>
          </w:r>
          <w:proofErr w:type="spellStart"/>
          <w:r w:rsidRPr="0005299A">
            <w:rPr>
              <w:rFonts w:ascii="Times New Roman" w:eastAsia="Times New Roman" w:hAnsi="Times New Roman" w:cs="Times New Roman"/>
              <w:color w:val="000000"/>
            </w:rPr>
            <w:t>Cahyawijaya</w:t>
          </w:r>
          <w:proofErr w:type="spellEnd"/>
          <w:r w:rsidRPr="0005299A">
            <w:rPr>
              <w:rFonts w:ascii="Times New Roman" w:eastAsia="Times New Roman" w:hAnsi="Times New Roman" w:cs="Times New Roman"/>
              <w:color w:val="000000"/>
            </w:rPr>
            <w:t xml:space="preserve">, S., Li, X., Lim, Z. Y., Soleman, S., Mahendra, R., Fung, P., Bahar, S., &amp; </w:t>
          </w:r>
          <w:proofErr w:type="spellStart"/>
          <w:r w:rsidRPr="0005299A">
            <w:rPr>
              <w:rFonts w:ascii="Times New Roman" w:eastAsia="Times New Roman" w:hAnsi="Times New Roman" w:cs="Times New Roman"/>
              <w:color w:val="000000"/>
            </w:rPr>
            <w:t>Purwarianti</w:t>
          </w:r>
          <w:proofErr w:type="spellEnd"/>
          <w:r w:rsidRPr="0005299A">
            <w:rPr>
              <w:rFonts w:ascii="Times New Roman" w:eastAsia="Times New Roman" w:hAnsi="Times New Roman" w:cs="Times New Roman"/>
              <w:color w:val="000000"/>
            </w:rPr>
            <w:t xml:space="preserve">, A. (2020). </w:t>
          </w:r>
          <w:proofErr w:type="spellStart"/>
          <w:r w:rsidRPr="0005299A">
            <w:rPr>
              <w:rFonts w:ascii="Times New Roman" w:eastAsia="Times New Roman" w:hAnsi="Times New Roman" w:cs="Times New Roman"/>
              <w:color w:val="000000"/>
            </w:rPr>
            <w:t>IndoNLU</w:t>
          </w:r>
          <w:proofErr w:type="spellEnd"/>
          <w:r w:rsidRPr="0005299A">
            <w:rPr>
              <w:rFonts w:ascii="Times New Roman" w:eastAsia="Times New Roman" w:hAnsi="Times New Roman" w:cs="Times New Roman"/>
              <w:color w:val="000000"/>
            </w:rPr>
            <w:t xml:space="preserve">: Benchmark and Resources for Evaluating Indonesian Natural Language Understanding. </w:t>
          </w:r>
          <w:r w:rsidRPr="0005299A">
            <w:rPr>
              <w:rFonts w:ascii="Times New Roman" w:eastAsia="Times New Roman" w:hAnsi="Times New Roman" w:cs="Times New Roman"/>
              <w:i/>
              <w:iCs/>
              <w:color w:val="000000"/>
            </w:rPr>
            <w:t>Proceedings of the 1st Conference of the Asia-Pacific Chapter of the Association for Computational Linguistics and the 10th International Joint Conference on Natural Language Processing</w:t>
          </w:r>
          <w:r w:rsidRPr="0005299A">
            <w:rPr>
              <w:rFonts w:ascii="Times New Roman" w:eastAsia="Times New Roman" w:hAnsi="Times New Roman" w:cs="Times New Roman"/>
              <w:color w:val="000000"/>
            </w:rPr>
            <w:t>, 843–857. https://doi.org/10.18653/v1/2020.aacl-main.85</w:t>
          </w:r>
        </w:p>
        <w:p w14:paraId="716AEC5C" w14:textId="77777777" w:rsidR="0005299A" w:rsidRPr="0005299A" w:rsidRDefault="0005299A">
          <w:pPr>
            <w:autoSpaceDE w:val="0"/>
            <w:autoSpaceDN w:val="0"/>
            <w:ind w:hanging="480"/>
            <w:divId w:val="1674062465"/>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Wolf, T., Debut, L., Sanh, V., Chaumond, J., </w:t>
          </w:r>
          <w:proofErr w:type="spellStart"/>
          <w:r w:rsidRPr="0005299A">
            <w:rPr>
              <w:rFonts w:ascii="Times New Roman" w:eastAsia="Times New Roman" w:hAnsi="Times New Roman" w:cs="Times New Roman"/>
              <w:color w:val="000000"/>
            </w:rPr>
            <w:t>Delangue</w:t>
          </w:r>
          <w:proofErr w:type="spellEnd"/>
          <w:r w:rsidRPr="0005299A">
            <w:rPr>
              <w:rFonts w:ascii="Times New Roman" w:eastAsia="Times New Roman" w:hAnsi="Times New Roman" w:cs="Times New Roman"/>
              <w:color w:val="000000"/>
            </w:rPr>
            <w:t xml:space="preserve">, C., Moi, A., </w:t>
          </w:r>
          <w:proofErr w:type="spellStart"/>
          <w:r w:rsidRPr="0005299A">
            <w:rPr>
              <w:rFonts w:ascii="Times New Roman" w:eastAsia="Times New Roman" w:hAnsi="Times New Roman" w:cs="Times New Roman"/>
              <w:color w:val="000000"/>
            </w:rPr>
            <w:t>Cistac</w:t>
          </w:r>
          <w:proofErr w:type="spellEnd"/>
          <w:r w:rsidRPr="0005299A">
            <w:rPr>
              <w:rFonts w:ascii="Times New Roman" w:eastAsia="Times New Roman" w:hAnsi="Times New Roman" w:cs="Times New Roman"/>
              <w:color w:val="000000"/>
            </w:rPr>
            <w:t xml:space="preserve">, P., Rault, T., </w:t>
          </w:r>
          <w:proofErr w:type="spellStart"/>
          <w:r w:rsidRPr="0005299A">
            <w:rPr>
              <w:rFonts w:ascii="Times New Roman" w:eastAsia="Times New Roman" w:hAnsi="Times New Roman" w:cs="Times New Roman"/>
              <w:color w:val="000000"/>
            </w:rPr>
            <w:t>Louf</w:t>
          </w:r>
          <w:proofErr w:type="spellEnd"/>
          <w:r w:rsidRPr="0005299A">
            <w:rPr>
              <w:rFonts w:ascii="Times New Roman" w:eastAsia="Times New Roman" w:hAnsi="Times New Roman" w:cs="Times New Roman"/>
              <w:color w:val="000000"/>
            </w:rPr>
            <w:t xml:space="preserve">, R., </w:t>
          </w:r>
          <w:proofErr w:type="spellStart"/>
          <w:r w:rsidRPr="0005299A">
            <w:rPr>
              <w:rFonts w:ascii="Times New Roman" w:eastAsia="Times New Roman" w:hAnsi="Times New Roman" w:cs="Times New Roman"/>
              <w:color w:val="000000"/>
            </w:rPr>
            <w:t>Funtowicz</w:t>
          </w:r>
          <w:proofErr w:type="spellEnd"/>
          <w:r w:rsidRPr="0005299A">
            <w:rPr>
              <w:rFonts w:ascii="Times New Roman" w:eastAsia="Times New Roman" w:hAnsi="Times New Roman" w:cs="Times New Roman"/>
              <w:color w:val="000000"/>
            </w:rPr>
            <w:t xml:space="preserve">, M., Davison, J., Shleifer, S., von Platen, P., Ma, C., </w:t>
          </w:r>
          <w:proofErr w:type="spellStart"/>
          <w:r w:rsidRPr="0005299A">
            <w:rPr>
              <w:rFonts w:ascii="Times New Roman" w:eastAsia="Times New Roman" w:hAnsi="Times New Roman" w:cs="Times New Roman"/>
              <w:color w:val="000000"/>
            </w:rPr>
            <w:t>Jernite</w:t>
          </w:r>
          <w:proofErr w:type="spellEnd"/>
          <w:r w:rsidRPr="0005299A">
            <w:rPr>
              <w:rFonts w:ascii="Times New Roman" w:eastAsia="Times New Roman" w:hAnsi="Times New Roman" w:cs="Times New Roman"/>
              <w:color w:val="000000"/>
            </w:rPr>
            <w:t xml:space="preserve">, Y., </w:t>
          </w:r>
          <w:proofErr w:type="spellStart"/>
          <w:r w:rsidRPr="0005299A">
            <w:rPr>
              <w:rFonts w:ascii="Times New Roman" w:eastAsia="Times New Roman" w:hAnsi="Times New Roman" w:cs="Times New Roman"/>
              <w:color w:val="000000"/>
            </w:rPr>
            <w:t>Plu</w:t>
          </w:r>
          <w:proofErr w:type="spellEnd"/>
          <w:r w:rsidRPr="0005299A">
            <w:rPr>
              <w:rFonts w:ascii="Times New Roman" w:eastAsia="Times New Roman" w:hAnsi="Times New Roman" w:cs="Times New Roman"/>
              <w:color w:val="000000"/>
            </w:rPr>
            <w:t xml:space="preserve">, J., Xu, C., Le </w:t>
          </w:r>
          <w:proofErr w:type="spellStart"/>
          <w:r w:rsidRPr="0005299A">
            <w:rPr>
              <w:rFonts w:ascii="Times New Roman" w:eastAsia="Times New Roman" w:hAnsi="Times New Roman" w:cs="Times New Roman"/>
              <w:color w:val="000000"/>
            </w:rPr>
            <w:t>Scao</w:t>
          </w:r>
          <w:proofErr w:type="spellEnd"/>
          <w:r w:rsidRPr="0005299A">
            <w:rPr>
              <w:rFonts w:ascii="Times New Roman" w:eastAsia="Times New Roman" w:hAnsi="Times New Roman" w:cs="Times New Roman"/>
              <w:color w:val="000000"/>
            </w:rPr>
            <w:t xml:space="preserve">, T., Gugger, S., … Rush, A. (2020). Transformers: State-of-the-Art Natural Language Processing. </w:t>
          </w:r>
          <w:r w:rsidRPr="0005299A">
            <w:rPr>
              <w:rFonts w:ascii="Times New Roman" w:eastAsia="Times New Roman" w:hAnsi="Times New Roman" w:cs="Times New Roman"/>
              <w:i/>
              <w:iCs/>
              <w:color w:val="000000"/>
            </w:rPr>
            <w:t>Proceedings of the 2020 Conference on Empirical Methods in Natural Language Processing: System Demonstrations</w:t>
          </w:r>
          <w:r w:rsidRPr="0005299A">
            <w:rPr>
              <w:rFonts w:ascii="Times New Roman" w:eastAsia="Times New Roman" w:hAnsi="Times New Roman" w:cs="Times New Roman"/>
              <w:color w:val="000000"/>
            </w:rPr>
            <w:t>, 38–45. https://doi.org/10.18653/v1/2020.emnlp-demos.6</w:t>
          </w:r>
        </w:p>
        <w:p w14:paraId="2DFA809B" w14:textId="77777777" w:rsidR="0005299A" w:rsidRPr="0005299A" w:rsidRDefault="0005299A">
          <w:pPr>
            <w:autoSpaceDE w:val="0"/>
            <w:autoSpaceDN w:val="0"/>
            <w:ind w:hanging="480"/>
            <w:divId w:val="376663441"/>
            <w:rPr>
              <w:rFonts w:ascii="Times New Roman" w:eastAsia="Times New Roman" w:hAnsi="Times New Roman" w:cs="Times New Roman"/>
              <w:color w:val="000000"/>
            </w:rPr>
          </w:pPr>
          <w:r w:rsidRPr="0005299A">
            <w:rPr>
              <w:rFonts w:ascii="Times New Roman" w:eastAsia="Times New Roman" w:hAnsi="Times New Roman" w:cs="Times New Roman"/>
              <w:color w:val="000000"/>
            </w:rPr>
            <w:t xml:space="preserve">Yulianti, E., &amp; Nissa, N. K. (2024). ABSA of Indonesian customer reviews using </w:t>
          </w:r>
          <w:proofErr w:type="spellStart"/>
          <w:r w:rsidRPr="0005299A">
            <w:rPr>
              <w:rFonts w:ascii="Times New Roman" w:eastAsia="Times New Roman" w:hAnsi="Times New Roman" w:cs="Times New Roman"/>
              <w:color w:val="000000"/>
            </w:rPr>
            <w:t>IndoBERT</w:t>
          </w:r>
          <w:proofErr w:type="spellEnd"/>
          <w:r w:rsidRPr="0005299A">
            <w:rPr>
              <w:rFonts w:ascii="Times New Roman" w:eastAsia="Times New Roman" w:hAnsi="Times New Roman" w:cs="Times New Roman"/>
              <w:color w:val="000000"/>
            </w:rPr>
            <w:t xml:space="preserve">: single- sentence and sentence-pair classification approaches. </w:t>
          </w:r>
          <w:r w:rsidRPr="0005299A">
            <w:rPr>
              <w:rFonts w:ascii="Times New Roman" w:eastAsia="Times New Roman" w:hAnsi="Times New Roman" w:cs="Times New Roman"/>
              <w:i/>
              <w:iCs/>
              <w:color w:val="000000"/>
            </w:rPr>
            <w:t>Bulletin of Electrical Engineering and Informatics</w:t>
          </w:r>
          <w:r w:rsidRPr="0005299A">
            <w:rPr>
              <w:rFonts w:ascii="Times New Roman" w:eastAsia="Times New Roman" w:hAnsi="Times New Roman" w:cs="Times New Roman"/>
              <w:color w:val="000000"/>
            </w:rPr>
            <w:t xml:space="preserve">, </w:t>
          </w:r>
          <w:r w:rsidRPr="0005299A">
            <w:rPr>
              <w:rFonts w:ascii="Times New Roman" w:eastAsia="Times New Roman" w:hAnsi="Times New Roman" w:cs="Times New Roman"/>
              <w:i/>
              <w:iCs/>
              <w:color w:val="000000"/>
            </w:rPr>
            <w:t>13</w:t>
          </w:r>
          <w:r w:rsidRPr="0005299A">
            <w:rPr>
              <w:rFonts w:ascii="Times New Roman" w:eastAsia="Times New Roman" w:hAnsi="Times New Roman" w:cs="Times New Roman"/>
              <w:color w:val="000000"/>
            </w:rPr>
            <w:t>(5), 3579–3589. https://doi.org/10.11591/eei.v13i5.8032</w:t>
          </w:r>
        </w:p>
        <w:p w14:paraId="76DB9B90" w14:textId="7E248575" w:rsidR="00F5042A" w:rsidRPr="00B847FB" w:rsidRDefault="0005299A">
          <w:pPr>
            <w:spacing w:after="60"/>
            <w:rPr>
              <w:rFonts w:ascii="Times New Roman" w:hAnsi="Times New Roman" w:cs="Times New Roman"/>
              <w:bCs/>
            </w:rPr>
          </w:pPr>
          <w:r w:rsidRPr="0005299A">
            <w:rPr>
              <w:rFonts w:ascii="Times New Roman" w:eastAsia="Times New Roman" w:hAnsi="Times New Roman" w:cs="Times New Roman"/>
              <w:color w:val="000000"/>
            </w:rPr>
            <w:t> </w:t>
          </w:r>
        </w:p>
      </w:sdtContent>
    </w:sdt>
    <w:sectPr w:rsidR="00F5042A" w:rsidRPr="00B847FB"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46848461">
    <w:abstractNumId w:val="8"/>
  </w:num>
  <w:num w:numId="2" w16cid:durableId="1310286674">
    <w:abstractNumId w:val="6"/>
  </w:num>
  <w:num w:numId="3" w16cid:durableId="1963075663">
    <w:abstractNumId w:val="5"/>
  </w:num>
  <w:num w:numId="4" w16cid:durableId="343747314">
    <w:abstractNumId w:val="4"/>
  </w:num>
  <w:num w:numId="5" w16cid:durableId="1636063771">
    <w:abstractNumId w:val="7"/>
  </w:num>
  <w:num w:numId="6" w16cid:durableId="790442055">
    <w:abstractNumId w:val="3"/>
  </w:num>
  <w:num w:numId="7" w16cid:durableId="1001347557">
    <w:abstractNumId w:val="2"/>
  </w:num>
  <w:num w:numId="8" w16cid:durableId="1169953587">
    <w:abstractNumId w:val="1"/>
  </w:num>
  <w:num w:numId="9" w16cid:durableId="20777048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99A"/>
    <w:rsid w:val="0006063C"/>
    <w:rsid w:val="0015074B"/>
    <w:rsid w:val="002948BC"/>
    <w:rsid w:val="0029639D"/>
    <w:rsid w:val="00326F90"/>
    <w:rsid w:val="0065323B"/>
    <w:rsid w:val="008C646A"/>
    <w:rsid w:val="008E2D7F"/>
    <w:rsid w:val="00A52978"/>
    <w:rsid w:val="00AA1D8D"/>
    <w:rsid w:val="00B152D4"/>
    <w:rsid w:val="00B3762E"/>
    <w:rsid w:val="00B47730"/>
    <w:rsid w:val="00B847FB"/>
    <w:rsid w:val="00CB0664"/>
    <w:rsid w:val="00D23BFD"/>
    <w:rsid w:val="00E45F00"/>
    <w:rsid w:val="00F5042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4920DF"/>
  <w14:defaultImageDpi w14:val="300"/>
  <w15:docId w15:val="{B72A583A-3C22-40A0-BA4F-C562B05FA6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line="240" w:lineRule="auto"/>
    </w:pPr>
    <w:rPr>
      <w:rFonts w:ascii="Cambria" w:eastAsia="Cambria" w:hAnsi="Cambri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65323B"/>
    <w:rPr>
      <w:color w:val="0000FF" w:themeColor="hyperlink"/>
      <w:u w:val="single"/>
    </w:rPr>
  </w:style>
  <w:style w:type="character" w:styleId="UnresolvedMention">
    <w:name w:val="Unresolved Mention"/>
    <w:basedOn w:val="DefaultParagraphFont"/>
    <w:uiPriority w:val="99"/>
    <w:semiHidden/>
    <w:unhideWhenUsed/>
    <w:rsid w:val="0065323B"/>
    <w:rPr>
      <w:color w:val="605E5C"/>
      <w:shd w:val="clear" w:color="auto" w:fill="E1DFDD"/>
    </w:rPr>
  </w:style>
  <w:style w:type="character" w:styleId="PlaceholderText">
    <w:name w:val="Placeholder Text"/>
    <w:basedOn w:val="DefaultParagraphFont"/>
    <w:uiPriority w:val="99"/>
    <w:semiHidden/>
    <w:rsid w:val="0005299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0990483">
      <w:marLeft w:val="480"/>
      <w:marRight w:val="0"/>
      <w:marTop w:val="0"/>
      <w:marBottom w:val="0"/>
      <w:divBdr>
        <w:top w:val="none" w:sz="0" w:space="0" w:color="auto"/>
        <w:left w:val="none" w:sz="0" w:space="0" w:color="auto"/>
        <w:bottom w:val="none" w:sz="0" w:space="0" w:color="auto"/>
        <w:right w:val="none" w:sz="0" w:space="0" w:color="auto"/>
      </w:divBdr>
    </w:div>
    <w:div w:id="322591807">
      <w:marLeft w:val="480"/>
      <w:marRight w:val="0"/>
      <w:marTop w:val="0"/>
      <w:marBottom w:val="0"/>
      <w:divBdr>
        <w:top w:val="none" w:sz="0" w:space="0" w:color="auto"/>
        <w:left w:val="none" w:sz="0" w:space="0" w:color="auto"/>
        <w:bottom w:val="none" w:sz="0" w:space="0" w:color="auto"/>
        <w:right w:val="none" w:sz="0" w:space="0" w:color="auto"/>
      </w:divBdr>
    </w:div>
    <w:div w:id="331763554">
      <w:marLeft w:val="480"/>
      <w:marRight w:val="0"/>
      <w:marTop w:val="0"/>
      <w:marBottom w:val="0"/>
      <w:divBdr>
        <w:top w:val="none" w:sz="0" w:space="0" w:color="auto"/>
        <w:left w:val="none" w:sz="0" w:space="0" w:color="auto"/>
        <w:bottom w:val="none" w:sz="0" w:space="0" w:color="auto"/>
        <w:right w:val="none" w:sz="0" w:space="0" w:color="auto"/>
      </w:divBdr>
    </w:div>
    <w:div w:id="376663441">
      <w:marLeft w:val="480"/>
      <w:marRight w:val="0"/>
      <w:marTop w:val="0"/>
      <w:marBottom w:val="0"/>
      <w:divBdr>
        <w:top w:val="none" w:sz="0" w:space="0" w:color="auto"/>
        <w:left w:val="none" w:sz="0" w:space="0" w:color="auto"/>
        <w:bottom w:val="none" w:sz="0" w:space="0" w:color="auto"/>
        <w:right w:val="none" w:sz="0" w:space="0" w:color="auto"/>
      </w:divBdr>
    </w:div>
    <w:div w:id="423382532">
      <w:marLeft w:val="480"/>
      <w:marRight w:val="0"/>
      <w:marTop w:val="0"/>
      <w:marBottom w:val="0"/>
      <w:divBdr>
        <w:top w:val="none" w:sz="0" w:space="0" w:color="auto"/>
        <w:left w:val="none" w:sz="0" w:space="0" w:color="auto"/>
        <w:bottom w:val="none" w:sz="0" w:space="0" w:color="auto"/>
        <w:right w:val="none" w:sz="0" w:space="0" w:color="auto"/>
      </w:divBdr>
    </w:div>
    <w:div w:id="1014720722">
      <w:marLeft w:val="480"/>
      <w:marRight w:val="0"/>
      <w:marTop w:val="0"/>
      <w:marBottom w:val="0"/>
      <w:divBdr>
        <w:top w:val="none" w:sz="0" w:space="0" w:color="auto"/>
        <w:left w:val="none" w:sz="0" w:space="0" w:color="auto"/>
        <w:bottom w:val="none" w:sz="0" w:space="0" w:color="auto"/>
        <w:right w:val="none" w:sz="0" w:space="0" w:color="auto"/>
      </w:divBdr>
    </w:div>
    <w:div w:id="1088304580">
      <w:marLeft w:val="480"/>
      <w:marRight w:val="0"/>
      <w:marTop w:val="0"/>
      <w:marBottom w:val="0"/>
      <w:divBdr>
        <w:top w:val="none" w:sz="0" w:space="0" w:color="auto"/>
        <w:left w:val="none" w:sz="0" w:space="0" w:color="auto"/>
        <w:bottom w:val="none" w:sz="0" w:space="0" w:color="auto"/>
        <w:right w:val="none" w:sz="0" w:space="0" w:color="auto"/>
      </w:divBdr>
    </w:div>
    <w:div w:id="1171484783">
      <w:marLeft w:val="480"/>
      <w:marRight w:val="0"/>
      <w:marTop w:val="0"/>
      <w:marBottom w:val="0"/>
      <w:divBdr>
        <w:top w:val="none" w:sz="0" w:space="0" w:color="auto"/>
        <w:left w:val="none" w:sz="0" w:space="0" w:color="auto"/>
        <w:bottom w:val="none" w:sz="0" w:space="0" w:color="auto"/>
        <w:right w:val="none" w:sz="0" w:space="0" w:color="auto"/>
      </w:divBdr>
    </w:div>
    <w:div w:id="1258060506">
      <w:marLeft w:val="480"/>
      <w:marRight w:val="0"/>
      <w:marTop w:val="0"/>
      <w:marBottom w:val="0"/>
      <w:divBdr>
        <w:top w:val="none" w:sz="0" w:space="0" w:color="auto"/>
        <w:left w:val="none" w:sz="0" w:space="0" w:color="auto"/>
        <w:bottom w:val="none" w:sz="0" w:space="0" w:color="auto"/>
        <w:right w:val="none" w:sz="0" w:space="0" w:color="auto"/>
      </w:divBdr>
    </w:div>
    <w:div w:id="1421293751">
      <w:marLeft w:val="480"/>
      <w:marRight w:val="0"/>
      <w:marTop w:val="0"/>
      <w:marBottom w:val="0"/>
      <w:divBdr>
        <w:top w:val="none" w:sz="0" w:space="0" w:color="auto"/>
        <w:left w:val="none" w:sz="0" w:space="0" w:color="auto"/>
        <w:bottom w:val="none" w:sz="0" w:space="0" w:color="auto"/>
        <w:right w:val="none" w:sz="0" w:space="0" w:color="auto"/>
      </w:divBdr>
    </w:div>
    <w:div w:id="1453524571">
      <w:marLeft w:val="480"/>
      <w:marRight w:val="0"/>
      <w:marTop w:val="0"/>
      <w:marBottom w:val="0"/>
      <w:divBdr>
        <w:top w:val="none" w:sz="0" w:space="0" w:color="auto"/>
        <w:left w:val="none" w:sz="0" w:space="0" w:color="auto"/>
        <w:bottom w:val="none" w:sz="0" w:space="0" w:color="auto"/>
        <w:right w:val="none" w:sz="0" w:space="0" w:color="auto"/>
      </w:divBdr>
    </w:div>
    <w:div w:id="1639526981">
      <w:marLeft w:val="480"/>
      <w:marRight w:val="0"/>
      <w:marTop w:val="0"/>
      <w:marBottom w:val="0"/>
      <w:divBdr>
        <w:top w:val="none" w:sz="0" w:space="0" w:color="auto"/>
        <w:left w:val="none" w:sz="0" w:space="0" w:color="auto"/>
        <w:bottom w:val="none" w:sz="0" w:space="0" w:color="auto"/>
        <w:right w:val="none" w:sz="0" w:space="0" w:color="auto"/>
      </w:divBdr>
    </w:div>
    <w:div w:id="1659308516">
      <w:marLeft w:val="480"/>
      <w:marRight w:val="0"/>
      <w:marTop w:val="0"/>
      <w:marBottom w:val="0"/>
      <w:divBdr>
        <w:top w:val="none" w:sz="0" w:space="0" w:color="auto"/>
        <w:left w:val="none" w:sz="0" w:space="0" w:color="auto"/>
        <w:bottom w:val="none" w:sz="0" w:space="0" w:color="auto"/>
        <w:right w:val="none" w:sz="0" w:space="0" w:color="auto"/>
      </w:divBdr>
    </w:div>
    <w:div w:id="1674062465">
      <w:marLeft w:val="480"/>
      <w:marRight w:val="0"/>
      <w:marTop w:val="0"/>
      <w:marBottom w:val="0"/>
      <w:divBdr>
        <w:top w:val="none" w:sz="0" w:space="0" w:color="auto"/>
        <w:left w:val="none" w:sz="0" w:space="0" w:color="auto"/>
        <w:bottom w:val="none" w:sz="0" w:space="0" w:color="auto"/>
        <w:right w:val="none" w:sz="0" w:space="0" w:color="auto"/>
      </w:divBdr>
    </w:div>
    <w:div w:id="1702631864">
      <w:marLeft w:val="480"/>
      <w:marRight w:val="0"/>
      <w:marTop w:val="0"/>
      <w:marBottom w:val="0"/>
      <w:divBdr>
        <w:top w:val="none" w:sz="0" w:space="0" w:color="auto"/>
        <w:left w:val="none" w:sz="0" w:space="0" w:color="auto"/>
        <w:bottom w:val="none" w:sz="0" w:space="0" w:color="auto"/>
        <w:right w:val="none" w:sz="0" w:space="0" w:color="auto"/>
      </w:divBdr>
    </w:div>
    <w:div w:id="1949728272">
      <w:marLeft w:val="480"/>
      <w:marRight w:val="0"/>
      <w:marTop w:val="0"/>
      <w:marBottom w:val="0"/>
      <w:divBdr>
        <w:top w:val="none" w:sz="0" w:space="0" w:color="auto"/>
        <w:left w:val="none" w:sz="0" w:space="0" w:color="auto"/>
        <w:bottom w:val="none" w:sz="0" w:space="0" w:color="auto"/>
        <w:right w:val="none" w:sz="0" w:space="0" w:color="auto"/>
      </w:divBdr>
    </w:div>
    <w:div w:id="2033190389">
      <w:marLeft w:val="480"/>
      <w:marRight w:val="0"/>
      <w:marTop w:val="0"/>
      <w:marBottom w:val="0"/>
      <w:divBdr>
        <w:top w:val="none" w:sz="0" w:space="0" w:color="auto"/>
        <w:left w:val="none" w:sz="0" w:space="0" w:color="auto"/>
        <w:bottom w:val="none" w:sz="0" w:space="0" w:color="auto"/>
        <w:right w:val="none" w:sz="0" w:space="0" w:color="auto"/>
      </w:divBdr>
    </w:div>
    <w:div w:id="2100712033">
      <w:marLeft w:val="48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dave.535250042@stu.untar.ac.id"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B6C4E792-D1F2-4F70-B25F-B9262C07B06C}"/>
      </w:docPartPr>
      <w:docPartBody>
        <w:p w:rsidR="00E30008" w:rsidRDefault="00264092">
          <w:r w:rsidRPr="00DD4300">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092"/>
    <w:rsid w:val="00264092"/>
    <w:rsid w:val="00527BAE"/>
    <w:rsid w:val="008C646A"/>
    <w:rsid w:val="00D61E20"/>
    <w:rsid w:val="00E30008"/>
    <w:rsid w:val="00E45F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6409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80065DC-898A-413D-8ECE-A70DEA52E515}">
  <we:reference id="wa104382081" version="1.55.1.0" store="en-US" storeType="OMEX"/>
  <we:alternateReferences>
    <we:reference id="WA104382081" version="1.55.1.0" store="" storeType="OMEX"/>
  </we:alternateReferences>
  <we:properties>
    <we:property name="MENDELEY_BIBLIOGRAPHY_IS_DIRTY" value="false"/>
    <we:property name="MENDELEY_BIBLIOGRAPHY_LAST_MODIFIED" value="1791360795962"/>
    <we:property name="MENDELEY_CITATIONS" value="[{&quot;citationID&quot;:&quot;MENDELEY_CITATION_638a5170-631f-4604-b9ad-afc44a164cf4&quot;,&quot;properties&quot;:{&quot;noteIndex&quot;:0},&quot;isEdited&quot;:false,&quot;manualOverride&quot;:{&quot;isManuallyOverridden&quot;:false,&quot;citeprocText&quot;:&quot;(Ahmadian et al., 2024; Aisy &amp;#38; Karyono, 2025; Apriliani et al., 2025; Asher &amp;#38; Rachmawati, 2025; Devlin et al., 2019; Herlinawati et al., 2026; Koto et al., 2021; Mahfudiyah &amp;#38; Alamsyah, 2023; Maretta &amp;#38; Meiriza, 2025; Murfi et al., 2024; Mursidah et al., 2025; Nataprawira &amp;#38; Nurhaida, 2026; Pradhisa &amp;#38; Fajriyah, 2024; Sidauruk &amp;#38; Herowati, 2026; Tarwoto et al., 2025; Wilie et al., 2020; Wolf et al., 2020; Yulianti &amp;#38; Nissa, 2024)&quot;,&quot;manualOverrideText&quot;:&quot;&quot;},&quot;citationTag&quot;:&quot;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&quot;,&quot;citationItems&quot;:[{&quot;id&quot;:&quot;7c9b1885-a57e-3d61-8fed-d6f747e170f2&quot;,&quot;itemData&quot;:{&quot;type&quot;:&quot;article-journal&quot;,&quot;id&quot;:&quot;7c9b1885-a57e-3d61-8fed-d6f747e170f2&quot;,&quot;title&quot;:&quot;IndoBERT-Based Sentiment Analysis of Indonesian Social Media Discourse on AI-Generated Images&quot;,&quot;author&quot;:[{&quot;family&quot;:&quot;Nataprawira&quot;,&quot;given&quot;:&quot;Halvino Iqbal&quot;,&quot;parse-names&quot;:false,&quot;dropping-particle&quot;:&quot;&quot;,&quot;non-dropping-particle&quot;:&quot;&quot;},{&quot;family&quot;:&quot;Nurhaida&quot;,&quot;given&quot;:&quot;Ida&quot;,&quot;parse-names&quot;:false,&quot;dropping-particle&quot;:&quot;&quot;,&quot;non-dropping-particle&quot;:&quot;&quot;}],&quot;container-title&quot;:&quot;sinkron&quot;,&quot;DOI&quot;:&quot;10.33395/sinkron.v10i3.16242&quot;,&quot;ISSN&quot;:&quot;2541-2019&quot;,&quot;issued&quot;:{&quot;date-parts&quot;:[[2026,7,5]]},&quot;page&quot;:&quot;1464-1475&quot;,&quot;abstract&quot;:&quot;&lt;p&gt;The rapid emergence of generative artificial intelligence has disrupted creative ecosystems, prompting widespread discourse across Indonesian social media. However, the exact sentiment structure of this public reaction remains empirically unmapped due to the contextual complexities of informal language. The objective of this research is to evaluate the efficacy of contextual language models by fine-tuning IndoBERT and benchmarking it against classical machine learning classifiers—including Complement Naive Bayes, Logistic Regression, and Support Vector Machine—for classifying social media sentiment. A multi-platform dataset comprising 2,981 Indonesian-language posts from X, Reddit, and YouTube was collected and manually annotated into positive, neutral, and negative classes. To address inherent class imbalance, Synthetic Minority Oversampling Technique was applied to classical models, while class-weighted loss and Masked Language Modeling augmentation were utilized for IndoBERT. Performance was evaluated using macro-averaged F1-score across five repeated stratified random splits. IndoBERT achieved a mean macro-F1 of 0.7131 ± 0.0180, outperforming the best classical baseline by approximately 0.12, demonstrating a pronounced advantage in resolving ambiguous neutral discourse. Negative sentiment heavily dominated the corpus at 61.8%, reflecting a prevailing critical stance toward AI-generated imagery concerning ethical and copyright issues. Furthermore, evaluation variance across random seeds exceeded variance from augmentation strategies, indicating test set composition is a major performance determinant. In conclusion, this study establishes a robust empirical baseline for Indonesian sentiment analysis, proving transformer architectures superior for nuanced public opinion mining.&lt;/p&gt;&quot;,&quot;issue&quot;:&quot;3&quot;,&quot;volume&quot;:&quot;10&quot;,&quot;container-title-short&quot;:&quot;&quot;},&quot;isTemporary&quot;:false},{&quot;id&quot;:&quot;4593bc76-f727-32d3-b685-61d30a171200&quot;,&quot;itemData&quot;:{&quot;type&quot;:&quot;article-journal&quot;,&quot;id&quot;:&quot;4593bc76-f727-32d3-b685-61d30a171200&quot;,&quot;title&quot;:&quot;Indobert-Based Sentiment Analysis of Political Discourse on Platform X: The Case Of Prabowo-Gibran Administration&quot;,&quot;author&quot;:[{&quot;family&quot;:&quot;Sidauruk&quot;,&quot;given&quot;:&quot;Vanesa Estetika&quot;,&quot;parse-names&quot;:false,&quot;dropping-particle&quot;:&quot;&quot;,&quot;non-dropping-particle&quot;:&quot;&quot;},{&quot;family&quot;:&quot;Herowati&quot;,&quot;given&quot;:&quot;Wise&quot;,&quot;parse-names&quot;:false,&quot;dropping-particle&quot;:&quot;&quot;,&quot;non-dropping-particle&quot;:&quot;&quot;}],&quot;container-title&quot;:&quot;Journal of Applied Informatics and Computing&quot;,&quot;DOI&quot;:&quot;10.30871/jaic.v10i1.11586&quot;,&quot;ISSN&quot;:&quot;2548-6861&quot;,&quot;issued&quot;:{&quot;date-parts&quot;:[[2026,2,5]]},&quot;page&quot;:&quot;673-683&quot;,&quot;abstract&quot;:&quot;&lt;p&gt;The 2024 Indonesian presidential election inaugurated the Prabowo Subianto–Gibran Rakabuming Raka administration, whose early performance has been widely discussed on digital social networks, particularly X (Twitter). This study evaluates public sentiment toward the administration's performance up to June 30, 2025 using an IndoBERT-based text classification approach. A total of 2,612 public posts were collected via web scraping and processed through text preprocessing steps (noise removal, slang correction, normalization, and lemmatization). The data were labeled into three sentiment classes (positive, neutral, and negative) and split into training, validation, and test sets (2,092 / 418 / 105). The fine-tuned IndoBERT model achieved an overall test accuracy of 0.78, with the highest F1-score on the negative class (0.82), followed by neutral (0.76) and positive (0.75). The confusion matrix indicates that neutral posts are more frequently confused with positive posts, suggesting that neutral sentiment remains harder to separate in politically nuanced and noisy social-media text. This study also compares IndoBERT with a traditional baseline (TF-IDF + SVM using polynomial kernel). Results show that IndoBERT (78% accuracy) significantly outperforms SVM (72.19%), particularly in detecting negative sentiment (F1: 0.82 vs 0.72), demonstrating superior contextual understanding of politically nuanced text. This work also highlights methodological and ethical considerations for political opinion mining, including representativeness limits of X users and privacy-preserving handling of public posts. Future work should expand the dataset, address class imbalance, and explore additional transformer-based architectures to strengthen generalizability and benchmarking.&lt;/p&gt;&quot;,&quot;issue&quot;:&quot;1&quot;,&quot;volume&quot;:&quot;10&quot;,&quot;container-title-short&quot;:&quot;&quot;},&quot;isTemporary&quot;:false},{&quot;id&quot;:&quot;72fc9ce3-7862-3498-b584-351d9b97d404&quot;,&quot;itemData&quot;:{&quot;type&quot;:&quot;article-journal&quot;,&quot;id&quot;:&quot;72fc9ce3-7862-3498-b584-351d9b97d404&quot;,&quot;title&quot;:&quot;Fine-Tuned IndoBERT for Aspect-Based Sentiment Analysis of Indonesian Five-Star Hotel Reviews&quot;,&quot;author&quot;:[{&quot;family&quot;:&quot;Apriliani&quot;,&quot;given&quot;:&quot;Sinta&quot;,&quot;parse-names&quot;:false,&quot;dropping-particle&quot;:&quot;&quot;,&quot;non-dropping-particle&quot;:&quot;&quot;},{&quot;family&quot;:&quot;Erfina&quot;,&quot;given&quot;:&quot;Adhitia&quot;,&quot;parse-names&quot;:false,&quot;dropping-particle&quot;:&quot;&quot;,&quot;non-dropping-particle&quot;:&quot;&quot;},{&quot;family&quot;:&quot;Warman&quot;,&quot;given&quot;:&quot;Cecep&quot;,&quot;parse-names&quot;:false,&quot;dropping-particle&quot;:&quot;&quot;,&quot;non-dropping-particle&quot;:&quot;&quot;}],&quot;container-title&quot;:&quot;Jurnal Sisfokom (Sistem Informasi dan Komputer)&quot;,&quot;DOI&quot;:&quot;10.32736/sisfokom.v14i4.2491&quot;,&quot;ISSN&quot;:&quot;2581-0588&quot;,&quot;issued&quot;:{&quot;date-parts&quot;:[[2025,10,15]]},&quot;page&quot;:&quot;437-445&quot;,&quot;abstract&quot;:&quot;&lt;p&gt;Online reviews significantly shape public perception and play a crucial role in customer decision-making within the hospitality sector. This research aims to conduct aspect-based sentiment analysis on Indonesian five-star hotel reviews using a fine-tuned IndoBERT model. Unlike prior studies that mainly applied IndoBERT to single hotels or small-scale datasets, this study fills that gap by examining 2,499 reviews collected from five luxury hotels in Jakarta. The analysis focuses on five essential service aspects: cleanliness, service quality, room comfort, food &amp;amp; beverages, and core facilities. The IndoBERT-base model was fine-tuned with annotated aspect-sentiment data and assessed using accuracy, precision, recall, F1-score, and confusion matrices. Experimental results show that the model reached 95.28% accuracy with a macro F1-score of 82.44%. Positive sentiment dominated the reviews (81.4%), while neutral and negative sentiments represented 16.9% and 1.7%, respectively. Service, along with food &amp;amp; beverages, received the highest praise, whereas cleanliness and core facilities were more often evaluated neutrally. Aspect and sentiment annotations were carried out semi-automatically using large language models (LLMs) and later validated by human annotators to ensure reliability. These findings highlight IndoBERT’s strong capability in aspect-based sentiment classification for Indonesian hotel reviews and provide actionable insights for hotel managers to enhance service quality. Moreover, this study demonstrates both the academic and practical significance of applying fine-tuned Transformer models to real-world customer experience analysis.&lt;/p&gt;&quot;,&quot;issue&quot;:&quot;4&quot;,&quot;volume&quot;:&quot;14&quot;,&quot;container-title-short&quot;:&quot;&quot;},&quot;isTemporary&quot;:false},{&quot;id&quot;:&quot;64d0759e-06c9-3d07-b619-9febcfc1e791&quot;,&quot;itemData&quot;:{&quot;type&quot;:&quot;article-journal&quot;,&quot;id&quot;:&quot;64d0759e-06c9-3d07-b619-9febcfc1e791&quot;,&quot;title&quot;:&quot;Aspect-Based Sentiment Analysis of Hospital Service Reviews Using Fine-Tuned IndoBERT&quot;,&quot;author&quot;:[{&quot;family&quot;:&quot;Maretta&quot;,&quot;given&quot;:&quot;Aulia&quot;,&quot;parse-names&quot;:false,&quot;dropping-particle&quot;:&quot;&quot;,&quot;non-dropping-particle&quot;:&quot;&quot;},{&quot;family&quot;:&quot;Meiriza&quot;,&quot;given&quot;:&quot;Allsela&quot;,&quot;parse-names&quot;:false,&quot;dropping-particle&quot;:&quot;&quot;,&quot;non-dropping-particle&quot;:&quot;&quot;}],&quot;container-title&quot;:&quot;Journal of Applied Informatics and Computing&quot;,&quot;DOI&quot;:&quot;10.30871/jaic.v9i5.10765&quot;,&quot;ISSN&quot;:&quot;2548-6861&quot;,&quot;issued&quot;:{&quot;date-parts&quot;:[[2025,10,14]]},&quot;page&quot;:&quot;2541-2551&quot;,&quot;abstract&quot;:&quot;&lt;p&gt;Aspect-Based Sentiment Analysis (ABSA) has become a crucial approach for extracting detailed opinions from user-generated content, especially in the healthcare domain. This study analyzes public sentiment toward hospital services in Indonesia using IndoBERT, fine-tuned on 2.448 reviews collected from Google Reviews and Instagram. Sentiment labels were automatically assigned with a pre-trained Indonesian RoBERTa classifier, while aspect extraction was performed through a lexicon-based approach covering five service dimensions: Facilities, Staff Competence, Empathy and Communication, Reliability and Responsiveness, and Cost and Affordability. To address class imbalance, the IndoBERT model was optimized using class weight adjustments. The results demonstrate strong performance, achieving an overall accuracy of 96%. In terms of sentiment classification, the model obtained F1-scores of 89% for negative, 83% for neutral, and 99% for positive sentiment, with a macro-average F1 of 90%. By aspect, Facilities (82.24%) and Empathy &amp;amp; Communication (91.71%) received the highest positive sentiment, while Cost &amp;amp; Affordability recorded the highest proportion of negative sentiment (25%). These findings underscore the effectiveness of IndoBERT-based ABSA in capturing nuanced public perceptions and highlight its potential as a decision-support tool for hospitals to enhance service quality and patient satisfaction in Indonesia.&lt;/p&gt;&quot;,&quot;issue&quot;:&quot;5&quot;,&quot;volume&quot;:&quot;9&quot;,&quot;container-title-short&quot;:&quot;&quot;},&quot;isTemporary&quot;:false},{&quot;id&quot;:&quot;032b9ada-ea29-3f37-91b7-947e0d3ef2a8&quot;,&quot;itemData&quot;:{&quot;type&quot;:&quot;article-journal&quot;,&quot;id&quot;:&quot;032b9ada-ea29-3f37-91b7-947e0d3ef2a8&quot;,&quot;title&quot;:&quot;BERT-based combination of convolutional and recurrent neural network for indonesian sentiment analysis&quot;,&quot;author&quot;:[{&quot;family&quot;:&quot;Murfi&quot;,&quot;given&quot;:&quot;Hendri&quot;,&quot;parse-names&quot;:false,&quot;dropping-particle&quot;:&quot;&quot;,&quot;non-dropping-particle&quot;:&quot;&quot;},{&quot;family&quot;:&quot;Syamsyuriani&quot;,&quot;given&quot;:&quot;&quot;,&quot;parse-names&quot;:false,&quot;dropping-particle&quot;:&quot;&quot;,&quot;non-dropping-particle&quot;:&quot;&quot;},{&quot;family&quot;:&quot;Gowandi&quot;,&quot;given&quot;:&quot;Theresia&quot;,&quot;parse-names&quot;:false,&quot;dropping-particle&quot;:&quot;&quot;,&quot;non-dropping-particle&quot;:&quot;&quot;},{&quot;family&quot;:&quot;Ardaneswari&quot;,&quot;given&quot;:&quot;Gianinna&quot;,&quot;parse-names&quot;:false,&quot;dropping-particle&quot;:&quot;&quot;,&quot;non-dropping-particle&quot;:&quot;&quot;},{&quot;family&quot;:&quot;Nurrohmah&quot;,&quot;given&quot;:&quot;Siti&quot;,&quot;parse-names&quot;:false,&quot;dropping-particle&quot;:&quot;&quot;,&quot;non-dropping-particle&quot;:&quot;&quot;}],&quot;container-title&quot;:&quot;Applied Soft Computing&quot;,&quot;container-title-short&quot;:&quot;Appl. Soft Comput.&quot;,&quot;DOI&quot;:&quot;10.1016/j.asoc.2023.111112&quot;,&quot;ISSN&quot;:&quot;15684946&quot;,&quot;issued&quot;:{&quot;date-parts&quot;:[[2024,1]]},&quot;page&quot;:&quot;111112&quot;,&quot;volume&quot;:&quot;151&quot;},&quot;isTemporary&quot;:false},{&quot;id&quot;:&quot;8902c566-1905-3448-9193-dcee0e8e56c5&quot;,&quot;itemData&quot;:{&quot;type&quot;:&quot;article-journal&quot;,&quot;id&quot;:&quot;8902c566-1905-3448-9193-dcee0e8e56c5&quot;,&quot;title&quot;:&quot;Hybrid Models for Emotion Classification and Sentiment Analysis in Indonesian Language&quot;,&quot;author&quot;:[{&quot;family&quot;:&quot;Ahmadian&quot;,&quot;given&quot;:&quot;Hendri&quot;,&quot;parse-names&quot;:false,&quot;dropping-particle&quot;:&quot;&quot;,&quot;non-dropping-particle&quot;:&quot;&quot;},{&quot;family&quot;:&quot;Abidin&quot;,&quot;given&quot;:&quot;Taufik F.&quot;,&quot;parse-names&quot;:false,&quot;dropping-particle&quot;:&quot;&quot;,&quot;non-dropping-particle&quot;:&quot;&quot;},{&quot;family&quot;:&quot;Riza&quot;,&quot;given&quot;:&quot;Hammam&quot;,&quot;parse-names&quot;:false,&quot;dropping-particle&quot;:&quot;&quot;,&quot;non-dropping-particle&quot;:&quot;&quot;},{&quot;family&quot;:&quot;Muchtar&quot;,&quot;given&quot;:&quot;Kahlil&quot;,&quot;parse-names&quot;:false,&quot;dropping-particle&quot;:&quot;&quot;,&quot;non-dropping-particle&quot;:&quot;&quot;}],&quot;container-title&quot;:&quot;Applied Computational Intelligence and Soft Computing&quot;,&quot;DOI&quot;:&quot;10.1155/2024/2826773&quot;,&quot;ISSN&quot;:&quot;1687-9724&quot;,&quot;issued&quot;:{&quot;date-parts&quot;:[[2024,1,28]]},&quot;abstract&quot;:&quot;&lt;p&gt;The swift growth of social networks has enabled easy access to a wealth of user‐created information for public assessment. These data hold potential for various uses, including analyzing comments and reviews through text analysis. The study utilizes a specialized version of the Bidirectional Encoder Representations from Transformers (BERT) model known as IndoBERT, tailored explicitly for Bahasa Indonesia. It aims to improve accuracy in the Indonesian natural language understanding benchmark by boosting performance in sentiment analysis and emotion classification tasks. The testing for both tasks involved a hybrid methodology that merged the summations of the four last hidden layers from the IndoBERT model with a combination of bidirectional long short‐term memory (BiLSTM), bidirectional gated recurrent unit (BiGRU), and an attention model. The resulting model’s performance was assessed using the F1‐score metric. Based on the experimental results, the proposed model achieves an accuracy of 93% for sentiment analysis and 78% for emotion classification on the Indonesian natural language understanding (IndoNLU) benchmark dataset. The implementation result shows that the optimal accuracy of the models’ performance evaluation was obtained using different hybrid models.&lt;/p&gt;&quot;,&quot;issue&quot;:&quot;1&quot;,&quot;volume&quot;:&quot;2024&quot;,&quot;container-title-short&quot;:&quot;&quot;},&quot;isTemporary&quot;:false},{&quot;id&quot;:&quot;b3caff70-3895-3098-a76a-272b0db0274d&quot;,&quot;itemData&quot;:{&quot;type&quot;:&quot;article-journal&quot;,&quot;id&quot;:&quot;b3caff70-3895-3098-a76a-272b0db0274d&quot;,&quot;title&quot;:&quot;Analisis Sentimen Zoom Cloud Meetings Di Play Store Menggunakan Metode IndoBERT&quot;,&quot;author&quot;:[{&quot;family&quot;:&quot;Herlinawati&quot;,&quot;given&quot;:&quot;Nuraeni&quot;,&quot;parse-names&quot;:false,&quot;dropping-particle&quot;:&quot;&quot;,&quot;non-dropping-particle&quot;:&quot;&quot;},{&quot;family&quot;:&quot;Ariyati&quot;,&quot;given&quot;:&quot;Indah&quot;,&quot;parse-names&quot;:false,&quot;dropping-particle&quot;:&quot;&quot;,&quot;non-dropping-particle&quot;:&quot;&quot;},{&quot;family&quot;:&quot;Samudi&quot;,&quot;given&quot;:&quot;&quot;,&quot;parse-names&quot;:false,&quot;dropping-particle&quot;:&quot;&quot;,&quot;non-dropping-particle&quot;:&quot;&quot;},{&quot;family&quot;:&quot;Asih&quot;,&quot;given&quot;:&quot;Anggun Yuli&quot;,&quot;parse-names&quot;:false,&quot;dropping-particle&quot;:&quot;&quot;,&quot;non-dropping-particle&quot;:&quot;&quot;}],&quot;container-title&quot;:&quot;Jurnal Sains Informatika Terapan&quot;,&quot;DOI&quot;:&quot;10.62357/jsit.v5i1.1005&quot;,&quot;ISSN&quot;:&quot;2828-1659&quot;,&quot;issued&quot;:{&quot;date-parts&quot;:[[2026,2,1]]},&quot;page&quot;:&quot;243-251&quot;,&quot;abstract&quot;:&quot;&lt;p&gt;Pandemi global COVID-19 telah mendorong lonjakan penggunaan aplikasi konferensi video, dengan Zoom Cloud Meetings menjadi salah satu platform dominan. Ulasan pengguna di Google Play Store merupakan sumber informasi berharga mengenai persepsi dan kepuasan pengguna. Penelitian ini bertujuan untuk melakukan analisis sentimen terhadap ulasan pengguna aplikasi Zoom Cloud Meetings di Google Play Store menggunakan metode IndoBERT, sebuah model pra-latih berbasis Transformer yang dikhususkan untuk bahasa Indonesia. Data ulasan dikumpulkan melalui teknik web scraping, kemudian diproses melalui tahap pembersihan, pelabelan berdasarkan rating, dan tokenisasi. Model IndoBERT selanjutnya di-fine-tuning untuk tugas klasifikasi sentimen tiga kelas: positif, netral, dan negatif. Evaluasi performa model menggunakan metrik akurasi, presisi, recall, dan F1-score. Hasil penelitian menunjukkan bahwa model IndoBERT yang telah di-fine-tuning mampu mencapai tingkat akurasi sebesar 92%, dengan F1-score rata-rata tertimbang sebesar 91%. Analisis lebih lanjut terhadap matriks konfusi menunjukkan performa klasifikasi yang baik untuk ketiga kelas sentimen, meskipun terdapat sedikit kebingungan dalam membedakan ulasan netral dari yang negatif atau positif. Penelitian ini mengonfirmasi efektivitas IndoBERT dalam menganalisis sentimen ulasan pengguna berbahasa Indonesia dan memberikan wawasan berharga bagi pengembang Zoom dalam memahami umpan balik pengguna.&lt;/p&gt;&quot;,&quot;issue&quot;:&quot;1&quot;,&quot;volume&quot;:&quot;5&quot;,&quot;container-title-short&quot;:&quot;&quot;},&quot;isTemporary&quot;:false},{&quot;id&quot;:&quot;eeb812fb-c510-355d-8820-337b34fc7bfc&quot;,&quot;itemData&quot;:{&quot;type&quot;:&quot;article-journal&quot;,&quot;id&quot;:&quot;eeb812fb-c510-355d-8820-337b34fc7bfc&quot;,&quot;title&quot;:&quot;Analisis Sentimen Ulasan Bintang Lima Aplikasi Instagram di Google Play Store menggunakan IndoBERT&quot;,&quot;author&quot;:[{&quot;family&quot;:&quot;Asher&quot;,&quot;given&quot;:&quot;Jansnio&quot;,&quot;parse-names&quot;:false,&quot;dropping-particle&quot;:&quot;&quot;,&quot;non-dropping-particle&quot;:&quot;&quot;},{&quot;family&quot;:&quot;Rachmawati&quot;,&quot;given&quot;:&quot;Eka Putri&quot;,&quot;parse-names&quot;:false,&quot;dropping-particle&quot;:&quot;&quot;,&quot;non-dropping-particle&quot;:&quot;&quot;}],&quot;container-title&quot;:&quot;Dinamik&quot;,&quot;DOI&quot;:&quot;10.35315/dinamik.v30i2.10192&quot;,&quot;ISSN&quot;:&quot;2623-1786&quot;,&quot;issued&quot;:{&quot;date-parts&quot;:[[2025,7,8]]},&quot;page&quot;:&quot;318-330&quot;,&quot;abstract&quot;:&quot;&lt;p&gt;Instagram merupakan salah satu media sosial paling populer di Indonesia dengan jumlah unduhan dan ulasan yang sangat tinggi di Google Play Store. Penelitian ini dilakukan untuk menganalisis sentimen dari ulasan bintang lima terhadap aplikasi Instagram guna mengkaji lebih lanjut apakah seluruh ulasan dengan rating tertinggi benar-benar mencerminkan sentimen positif. Data dikumpulkan melalui tahap scraping, kemudian dilakukan pembersihan data dengan teknik normalisasi sederhana seperti penghapusan URL, karakter khusus, angka, dan spasi berlebih, serta tahap preprocessing menggunakan metode tokenisasi. Model IndoBERT digunakan sebagai alat klasifikasi untuk mendeteksi sentimen dari setiap ulasan ke dalam tiga kategori: positif, netral, dan negatif. Hasil klasifikasi menunjukkan bahwa 59,7% ulasan tergolong positif, 11,2% netral, dan 29,1% negatif. Model evaluasi dilakukan melalui perbandingan hasil prediksi dengan pelabelan manual dan otomatis yang menghasilkan f1-score sebesar 0,901 untuk sentimen positif, 0,834 untuk negatif, dan 0,449 untuk netral, dengan akurasi keseluruhan sebesar 83,2%. Visualisasi word cloud ditampilkan setelah proses klasifikasi sentimen untuk menggambarkan kata-kata yang dominan di masing-masing kategori. Temuan ini menunjukkan bahwa rating numerik tidak selalu selaras dengan isi ulasan, serta pentingnya analisis sentimen dalam memahami persepsi pengguna secara lebih mendalam.&lt;/p&gt;&quot;,&quot;issue&quot;:&quot;2&quot;,&quot;volume&quot;:&quot;30&quot;,&quot;container-title-short&quot;:&quot;&quot;},&quot;isTemporary&quot;:false},{&quot;id&quot;:&quot;aa955b0a-b085-374d-b75c-61e9c5361c09&quot;,&quot;itemData&quot;:{&quot;type&quot;:&quot;article-journal&quot;,&quot;id&quot;:&quot;aa955b0a-b085-374d-b75c-61e9c5361c09&quot;,&quot;title&quot;:&quot;Analisis Sentimen Ulasan Pengguna E-commerce di Google Play Store Menggunakan Metode IndoBERT&quot;,&quot;author&quot;:[{&quot;family&quot;:&quot;Pradhisa&quot;,&quot;given&quot;:&quot;Kireyna Cindy&quot;,&quot;parse-names&quot;:false,&quot;dropping-particle&quot;:&quot;&quot;,&quot;non-dropping-particle&quot;:&quot;&quot;},{&quot;family&quot;:&quot;Fajriyah&quot;,&quot;given&quot;:&quot;Rohmatul&quot;,&quot;parse-names&quot;:false,&quot;dropping-particle&quot;:&quot;&quot;,&quot;non-dropping-particle&quot;:&quot;&quot;}],&quot;container-title&quot;:&quot;Building of Informatics, Technology and Science (BITS)&quot;,&quot;DOI&quot;:&quot;10.47065/bits.v6i1.5247&quot;,&quot;ISSN&quot;:&quot;2685-3310&quot;,&quot;issued&quot;:{&quot;date-parts&quot;:[[2024,6,23]]},&quot;abstract&quot;:&quot;&lt;p&gt;In today's booming digital age, the internet has created global connectivity that links individuals around the world in a global community. Through synergistic collaboration between commerce and information technology, the term e-commerce was born.  The analysis of e-commerce product quality is conducted to understand the public's perception of the products offered through the e-commerce platform, which can be accessed through the Google Play Store. The purpose of this research is to find out the sentiment trends of e-commerce users and to know how accurate IndoBERT is in classifying sentiment. By doing so, the founders and managers of both platforms can gain a better understanding of their users' needs and preferences. This information will serve as a foundation for improving service quality and user experience, thereby increasing customer satisfaction and strengthening competitive position in the e-commerce market. In this study, a sentiment analysis of the products of e-commerce platforms Shopee and Bukalapak is conducted, using the NLP-based IndoBERT (Natural Language Processing) model, which classifies the sentiment of user reviews into three categories: negative, neutral, and positive. The review data was taken from Google Play Store with scrapping technique and involved 5000 Shopee and Bukalapak review data with 2500 data each in 2023. The accuracy obtained is 89.84% on Shopee review data and 88.12% on Bukalapak review data. This shows that the model is able to effectively identify sentiment in each user review. Furthermore, another result obtained is that the sentiment of Shopee and Bukalapak e-commerce application users tends to be positive. Therefore, it can be said that the products offered and services carried out by e-commerce platforms Shopee and Bukalapak in 2023 get a good response from the public, which shows that both platforms are trusted and favored by the public.&lt;/p&gt;&quot;,&quot;issue&quot;:&quot;1&quot;,&quot;volume&quot;:&quot;6&quot;,&quot;container-title-short&quot;:&quot;&quot;},&quot;isTemporary&quot;:false},{&quot;id&quot;:&quot;e97aab6a-7c71-3bef-a700-fbedebce24c6&quot;,&quot;itemData&quot;:{&quot;type&quot;:&quot;article-journal&quot;,&quot;id&quot;:&quot;e97aab6a-7c71-3bef-a700-fbedebce24c6&quot;,&quot;title&quot;:&quot;Analisis Sentimen Terhadap Ulasan Google Play Store Aplikasi Lazada, Shopee, dan Tokopedia Menggunakan Algoritma IndoBERT&quot;,&quot;author&quot;:[{&quot;family&quot;:&quot;Aisy&quot;,&quot;given&quot;:&quot;Afra Rihadatul&quot;,&quot;parse-names&quot;:false,&quot;dropping-particle&quot;:&quot;&quot;,&quot;non-dropping-particle&quot;:&quot;&quot;},{&quot;family&quot;:&quot;Karyono&quot;,&quot;given&quot;:&quot;Giat&quot;,&quot;parse-names&quot;:false,&quot;dropping-particle&quot;:&quot;&quot;,&quot;non-dropping-particle&quot;:&quot;&quot;}],&quot;container-title&quot;:&quot;Building of Informatics, Technology and Science (BITS)&quot;,&quot;DOI&quot;:&quot;10.47065/bits.v7i3.8745&quot;,&quot;ISSN&quot;:&quot;2685-3310&quot;,&quot;issued&quot;:{&quot;date-parts&quot;:[[2025,12,31]]},&quot;page&quot;:&quot;2127-2135&quot;,&quot;abstract&quot;:&quot;&lt;p&gt;The growth of e-commerce has generated many user reviews, which are an important source for understanding consumer satisfaction and perceptions. However, manual analysis of unstructured reviews that use informal language is ineffective. In addition, conventional sentiment analysis approaches are often unable to capture the linguistic variations of the Indonesian language. This study uses the IndoBERT contextual language model to classify the sentiment of e-commerce application reviews on Shopee, Tokopedia, and Lazada. Data was collected through web scraping, amounting to 12,000 data points, with 4,000 for each application, labeled based on ratings, processed through preprocessing stages, balanced using Random Oversampling, and trained for three-class sentiment classification. The evaluation showed an Macro F1-Score of 0.90, indicating strong performance across all sentiment classes, including minority classes. These results confirm the effectiveness of IndoBERT in handling data imbalance in Indonesian sentiment analysis.&lt;/p&gt;&quot;,&quot;issue&quot;:&quot;3&quot;,&quot;volume&quot;:&quot;7&quot;,&quot;container-title-short&quot;:&quot;&quot;},&quot;isTemporary&quot;:false},{&quot;id&quot;:&quot;03376931-246a-38c7-a46c-87dcc3911abb&quot;,&quot;itemData&quot;:{&quot;type&quot;:&quot;article-journal&quot;,&quot;id&quot;:&quot;03376931-246a-38c7-a46c-87dcc3911abb&quot;,&quot;title&quot;:&quot;Analisis Sentimen Ulasan Aplikasi Mobile JKN di Google PlayStore Menggunakan IndoBERT&quot;,&quot;author&quot;:[{&quot;family&quot;:&quot;Tarwoto&quot;,&quot;given&quot;:&quot;&quot;,&quot;parse-names&quot;:false,&quot;dropping-particle&quot;:&quot;&quot;,&quot;non-dropping-particle&quot;:&quot;&quot;},{&quot;family&quot;:&quot;Nugroho&quot;,&quot;given&quot;:&quot;Rizki&quot;,&quot;parse-names&quot;:false,&quot;dropping-particle&quot;:&quot;&quot;,&quot;non-dropping-particle&quot;:&quot;&quot;},{&quot;family&quot;:&quot;Azka&quot;,&quot;given&quot;:&quot;Najmul&quot;,&quot;parse-names&quot;:false,&quot;dropping-particle&quot;:&quot;&quot;,&quot;non-dropping-particle&quot;:&quot;&quot;},{&quot;family&quot;:&quot;Graha&quot;,&quot;given&quot;:&quot;Wakhid Sayudha Rendra&quot;,&quot;parse-names&quot;:false,&quot;dropping-particle&quot;:&quot;&quot;,&quot;non-dropping-particle&quot;:&quot;&quot;}],&quot;container-title&quot;:&quot;Jurnal JTIK (Jurnal Teknologi Informasi dan Komunikasi)&quot;,&quot;DOI&quot;:&quot;10.35870/jtik.v9i2.3340&quot;,&quot;ISSN&quot;:&quot;2580-1643&quot;,&quot;issued&quot;:{&quot;date-parts&quot;:[[2025,1,13]]},&quot;page&quot;:&quot;495-505&quot;,&quot;abstract&quot;:&quot;&lt;p&gt;Penelitian ini menganalisis sentimen ulasan aplikasi Mobile JKN di Google PlayStore menggunakan model IndoBERT, sebuah model bahasa berbasis deep learning yang dirancang untuk teks bahasa Indonesia. Proses penelitian melibatkan pengumpulan data ulasan, pra-pemrosesan teks, dan klasifikasi sentimen ke dalam tiga kategori: positif, negatif, dan netral. Hasilnya menunjukkan bahwa model memiliki kinerja sangat baik, dengan akurasi rata-rata 97,28% dan metrik terbaik sebesar 98,27% pada akurasi, precision, recall, dan F1 score. Kontribusi spesifik penelitian ini adalah pengembangan pendekatan berbasis deep learning untuk analisis sentimen teks Indonesia, khususnya di sektor kesehatan melalui aplikasi mobile. Temuan ini tidak hanya memberikan wawasan mengenai persepsi pengguna terhadap aplikasi JKN, tetapi juga menyediakan dasar untuk perbaikan fitur dan peningkatan layanan. Implikasi penelitian ini dapat mendukung pengembang dalam merancang strategi peningkatan kualitas layanan kesehatan berbasis digital di Indonesia.&lt;/p&gt;&quot;,&quot;issue&quot;:&quot;2&quot;,&quot;volume&quot;:&quot;9&quot;,&quot;container-title-short&quot;:&quot;&quot;},&quot;isTemporary&quot;:false},{&quot;id&quot;:&quot;7fb7efe6-2762-330b-99b3-79f21f30977f&quot;,&quot;itemData&quot;:{&quot;type&quot;:&quot;paper-conference&quot;,&quot;id&quot;:&quot;7fb7efe6-2762-330b-99b3-79f21f30977f&quot;,&quot;title&quot;:&quot;Understanding User Perception of Ride-Hailing Services Sentiment Analysis and Topic Modelling using IndoBERT and BERTopic&quot;,&quot;author&quot;:[{&quot;family&quot;:&quot;Mahfudiyah&quot;,&quot;given&quot;:&quot;Nofita&quot;,&quot;parse-names&quot;:false,&quot;dropping-particle&quot;:&quot;&quot;,&quot;non-dropping-particle&quot;:&quot;&quot;},{&quot;family&quot;:&quot;Alamsyah&quot;,&quot;given&quot;:&quot;Andry&quot;,&quot;parse-names&quot;:false,&quot;dropping-particle&quot;:&quot;&quot;,&quot;non-dropping-particle&quot;:&quot;&quot;}],&quot;container-title&quot;:&quot;2023 International Conference on Digital Business and Technology Management (ICONDBTM)&quot;,&quot;DOI&quot;:&quot;10.1109/ICONDBTM59210.2023.10327320&quot;,&quot;ISBN&quot;:&quot;979-8-3503-2802-8&quot;,&quot;issued&quot;:{&quot;date-parts&quot;:[[2023,8,2]]},&quot;page&quot;:&quot;1-6&quot;,&quot;publisher&quot;:&quot;IEEE&quot;,&quot;container-title-short&quot;:&quot;&quot;},&quot;isTemporary&quot;:false},{&quot;id&quot;:&quot;1e18d283-a7e0-3a41-9ea5-f389e05f0efd&quot;,&quot;itemData&quot;:{&quot;type&quot;:&quot;paper-conference&quot;,&quot;id&quot;:&quot;1e18d283-a7e0-3a41-9ea5-f389e05f0efd&quot;,&quot;title&quot;:&quot;IndoBERTweet: A Pretrained Language Model for Indonesian Twitter with Effective Domain-Specific Vocabulary Initialization&quot;,&quot;author&quot;:[{&quot;family&quot;:&quot;Koto&quot;,&quot;given&quot;:&quot;Fajri&quot;,&quot;parse-names&quot;:false,&quot;dropping-particle&quot;:&quot;&quot;,&quot;non-dropping-particle&quot;:&quot;&quot;},{&quot;family&quot;:&quot;Lau&quot;,&quot;given&quot;:&quot;Jey Han&quot;,&quot;parse-names&quot;:false,&quot;dropping-particle&quot;:&quot;&quot;,&quot;non-dropping-particle&quot;:&quot;&quot;},{&quot;family&quot;:&quot;Baldwin&quot;,&quot;given&quot;:&quot;Timothy&quot;,&quot;parse-names&quot;:false,&quot;dropping-particle&quot;:&quot;&quot;,&quot;non-dropping-particle&quot;:&quot;&quot;}],&quot;container-title&quot;:&quot;Proceedings of the 2021 Conference on Empirical Methods in Natural Language Processing&quot;,&quot;DOI&quot;:&quot;10.18653/v1/2021.emnlp-main.833&quot;,&quot;issued&quot;:{&quot;date-parts&quot;:[[2021]]},&quot;publisher-place&quot;:&quot;Stroudsburg, PA, USA&quot;,&quot;page&quot;:&quot;10660-10668&quot;,&quot;publisher&quot;:&quot;Association for Computational Linguistics&quot;,&quot;container-title-short&quot;:&quot;&quot;},&quot;isTemporary&quot;:false},{&quot;id&quot;:&quot;c92c1e1b-1228-3993-9ae5-34830131fb0c&quot;,&quot;itemData&quot;:{&quot;type&quot;:&quot;paper-conference&quot;,&quot;id&quot;:&quot;c92c1e1b-1228-3993-9ae5-34830131fb0c&quot;,&quot;title&quot;:&quot;Transformers: State-of-the-Art Natural Language Processing&quot;,&quot;author&quot;:[{&quot;family&quot;:&quot;Wolf&quot;,&quot;given&quot;:&quot;Thomas&quot;,&quot;parse-names&quot;:false,&quot;dropping-particle&quot;:&quot;&quot;,&quot;non-dropping-particle&quot;:&quot;&quot;},{&quot;family&quot;:&quot;Debut&quot;,&quot;given&quot;:&quot;Lysandre&quot;,&quot;parse-names&quot;:false,&quot;dropping-particle&quot;:&quot;&quot;,&quot;non-dropping-particle&quot;:&quot;&quot;},{&quot;family&quot;:&quot;Sanh&quot;,&quot;given&quot;:&quot;Victor&quot;,&quot;parse-names&quot;:false,&quot;dropping-particle&quot;:&quot;&quot;,&quot;non-dropping-particle&quot;:&quot;&quot;},{&quot;family&quot;:&quot;Chaumond&quot;,&quot;given&quot;:&quot;Julien&quot;,&quot;parse-names&quot;:false,&quot;dropping-particle&quot;:&quot;&quot;,&quot;non-dropping-particle&quot;:&quot;&quot;},{&quot;family&quot;:&quot;Delangue&quot;,&quot;given&quot;:&quot;Clement&quot;,&quot;parse-names&quot;:false,&quot;dropping-particle&quot;:&quot;&quot;,&quot;non-dropping-particle&quot;:&quot;&quot;},{&quot;family&quot;:&quot;Moi&quot;,&quot;given&quot;:&quot;Anthony&quot;,&quot;parse-names&quot;:false,&quot;dropping-particle&quot;:&quot;&quot;,&quot;non-dropping-particle&quot;:&quot;&quot;},{&quot;family&quot;:&quot;Cistac&quot;,&quot;given&quot;:&quot;Pierric&quot;,&quot;parse-names&quot;:false,&quot;dropping-particle&quot;:&quot;&quot;,&quot;non-dropping-particle&quot;:&quot;&quot;},{&quot;family&quot;:&quot;Rault&quot;,&quot;given&quot;:&quot;Tim&quot;,&quot;parse-names&quot;:false,&quot;dropping-particle&quot;:&quot;&quot;,&quot;non-dropping-particle&quot;:&quot;&quot;},{&quot;family&quot;:&quot;Louf&quot;,&quot;given&quot;:&quot;Remi&quot;,&quot;parse-names&quot;:false,&quot;dropping-particle&quot;:&quot;&quot;,&quot;non-dropping-particle&quot;:&quot;&quot;},{&quot;family&quot;:&quot;Funtowicz&quot;,&quot;given&quot;:&quot;Morgan&quot;,&quot;parse-names&quot;:false,&quot;dropping-particle&quot;:&quot;&quot;,&quot;non-dropping-particle&quot;:&quot;&quot;},{&quot;family&quot;:&quot;Davison&quot;,&quot;given&quot;:&quot;Joe&quot;,&quot;parse-names&quot;:false,&quot;dropping-particle&quot;:&quot;&quot;,&quot;non-dropping-particle&quot;:&quot;&quot;},{&quot;family&quot;:&quot;Shleifer&quot;,&quot;given&quot;:&quot;Sam&quot;,&quot;parse-names&quot;:false,&quot;dropping-particle&quot;:&quot;&quot;,&quot;non-dropping-particle&quot;:&quot;&quot;},{&quot;family&quot;:&quot;Platen&quot;,&quot;given&quot;:&quot;Patrick&quot;,&quot;parse-names&quot;:false,&quot;dropping-particle&quot;:&quot;&quot;,&quot;non-dropping-particle&quot;:&quot;von&quot;},{&quot;family&quot;:&quot;Ma&quot;,&quot;given&quot;:&quot;Clara&quot;,&quot;parse-names&quot;:false,&quot;dropping-particle&quot;:&quot;&quot;,&quot;non-dropping-particle&quot;:&quot;&quot;},{&quot;family&quot;:&quot;Jernite&quot;,&quot;given&quot;:&quot;Yacine&quot;,&quot;parse-names&quot;:false,&quot;dropping-particle&quot;:&quot;&quot;,&quot;non-dropping-particle&quot;:&quot;&quot;},{&quot;family&quot;:&quot;Plu&quot;,&quot;given&quot;:&quot;Julien&quot;,&quot;parse-names&quot;:false,&quot;dropping-particle&quot;:&quot;&quot;,&quot;non-dropping-particle&quot;:&quot;&quot;},{&quot;family&quot;:&quot;Xu&quot;,&quot;given&quot;:&quot;Canwen&quot;,&quot;parse-names&quot;:false,&quot;dropping-particle&quot;:&quot;&quot;,&quot;non-dropping-particle&quot;:&quot;&quot;},{&quot;family&quot;:&quot;Scao&quot;,&quot;given&quot;:&quot;Teven&quot;,&quot;parse-names&quot;:false,&quot;dropping-particle&quot;:&quot;&quot;,&quot;non-dropping-particle&quot;:&quot;Le&quot;},{&quot;family&quot;:&quot;Gugger&quot;,&quot;given&quot;:&quot;Sylvain&quot;,&quot;parse-names&quot;:false,&quot;dropping-particle&quot;:&quot;&quot;,&quot;non-dropping-particle&quot;:&quot;&quot;},{&quot;family&quot;:&quot;Drame&quot;,&quot;given&quot;:&quot;Mariama&quot;,&quot;parse-names&quot;:false,&quot;dropping-particle&quot;:&quot;&quot;,&quot;non-dropping-particle&quot;:&quot;&quot;},{&quot;family&quot;:&quot;Lhoest&quot;,&quot;given&quot;:&quot;Quentin&quot;,&quot;parse-names&quot;:false,&quot;dropping-particle&quot;:&quot;&quot;,&quot;non-dropping-particle&quot;:&quot;&quot;},{&quot;family&quot;:&quot;Rush&quot;,&quot;given&quot;:&quot;Alexander&quot;,&quot;parse-names&quot;:false,&quot;dropping-particle&quot;:&quot;&quot;,&quot;non-dropping-particle&quot;:&quot;&quot;}],&quot;container-title&quot;:&quot;Proceedings of the 2020 Conference on Empirical Methods in Natural Language Processing: System Demonstrations&quot;,&quot;DOI&quot;:&quot;10.18653/v1/2020.emnlp-demos.6&quot;,&quot;issued&quot;:{&quot;date-parts&quot;:[[2020]]},&quot;publisher-place&quot;:&quot;Stroudsburg, PA, USA&quot;,&quot;page&quot;:&quot;38-45&quot;,&quot;publisher&quot;:&quot;Association for Computational Linguistics&quot;,&quot;container-title-short&quot;:&quot;&quot;},&quot;isTemporary&quot;:false},{&quot;id&quot;:&quot;95a5b142-3f2b-3493-b2b6-6be0f5d5b12e&quot;,&quot;itemData&quot;:{&quot;type&quot;:&quot;paper-conference&quot;,&quot;id&quot;:&quot;95a5b142-3f2b-3493-b2b6-6be0f5d5b12e&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Proceedings of the 2019 Conference of the North American Chapter of the Association for Computational Linguistics: Human Language Technologies, Volume 1 (Long and Short Papers)&quot;,&quot;DOI&quot;:&quot;10.18653/v1/N19-1423&quot;,&quot;issued&quot;:{&quot;date-parts&quot;:[[2019]]},&quot;publisher-place&quot;:&quot;Stroudsburg, PA, USA&quot;,&quot;page&quot;:&quot;4171-4186&quot;,&quot;publisher&quot;:&quot;Association for Computational Linguistics&quot;,&quot;container-title-short&quot;:&quot;&quot;},&quot;isTemporary&quot;:false},{&quot;id&quot;:&quot;e5f1de3f-1ba8-352c-a2c6-277885c9f777&quot;,&quot;itemData&quot;:{&quot;type&quot;:&quot;article-journal&quot;,&quot;id&quot;:&quot;e5f1de3f-1ba8-352c-a2c6-277885c9f777&quot;,&quot;title&quot;:&quot;ABSA of Indonesian customer reviews using IndoBERT: single- sentence and sentence-pair classification approaches&quot;,&quot;author&quot;:[{&quot;family&quot;:&quot;Yulianti&quot;,&quot;given&quot;:&quot;Evi&quot;,&quot;parse-names&quot;:false,&quot;dropping-particle&quot;:&quot;&quot;,&quot;non-dropping-particle&quot;:&quot;&quot;},{&quot;family&quot;:&quot;Nissa&quot;,&quot;given&quot;:&quot;Nuzulul Khairu&quot;,&quot;parse-names&quot;:false,&quot;dropping-particle&quot;:&quot;&quot;,&quot;non-dropping-particle&quot;:&quot;&quot;}],&quot;container-title&quot;:&quot;Bulletin of Electrical Engineering and Informatics&quot;,&quot;DOI&quot;:&quot;10.11591/eei.v13i5.8032&quot;,&quot;ISSN&quot;:&quot;2302-9285&quot;,&quot;issued&quot;:{&quot;date-parts&quot;:[[2024,10,1]]},&quot;page&quot;:&quot;3579-3589&quot;,&quot;abstract&quot;:&quot;&lt;p&gt;Aspect-based sentiment analysis (ABSA) task is important to identify user satisfaction from customer reviews by recognizing the sentiments of all aspects discussed in the reviews. This work investigates a novel study on the effectiveness and efficiency of three IndoBERT-based models for solving the ABSA task in Indonesian language. IndoBERT is a state-of-the-art transformer-based model, i.e., bidirectional encoder representations from transformers (BERT), that was pre-trained on Indonesian language. Our first model utilizes IndoBERT in a feature-based mode, paired with the convolutional neural network (CNN) and machine learning models, for single-sentence classification. Next, our second model is obtained by fine- tuning the IndoBERT model for a typical single-sentence classification to build an end-to-end model. At last, our third model also adopts a fine-tuning approach to use IndoBERT, but for sentence-pair classification by utilizing auxiliary sentences. Our results demonstrate that the third model, the fine- tuned IndoBERT for sentence-pair classification, gains the highest effectiveness. It demonstrates significant improvement over deep learning baselines (Word2Vec-CNN-XGBoost) by 23.6% and transformer-based baselines (mBERT-aux-NLIB) by 2.2% in terms of F-1 score. When considering both effectiveness and efficiency, the results show that the best- performing model is our second model, the fine-tuned IndoBERT for single- sentence classification.&lt;/p&gt;&quot;,&quot;issue&quot;:&quot;5&quot;,&quot;volume&quot;:&quot;13&quot;,&quot;container-title-short&quot;:&quot;&quot;},&quot;isTemporary&quot;:false},{&quot;id&quot;:&quot;189e36d8-a02e-3fb2-ab9c-e27a706333e4&quot;,&quot;itemData&quot;:{&quot;type&quot;:&quot;article-journal&quot;,&quot;id&quot;:&quot;189e36d8-a02e-3fb2-ab9c-e27a706333e4&quot;,&quot;title&quot;:&quot;Klasifikasi Sentimen Google Play Store Aplikasi ChatGPT Berbahasa Indonesia Berbasis IndoBERT&quot;,&quot;author&quot;:[{&quot;family&quot;:&quot;Mursidah&quot;,&quot;given&quot;:&quot;Ichsani&quot;,&quot;parse-names&quot;:false,&quot;dropping-particle&quot;:&quot;&quot;,&quot;non-dropping-particle&quot;:&quot;&quot;},{&quot;family&quot;:&quot;Sanjaya&quot;,&quot;given&quot;:&quot;Remi&quot;,&quot;parse-names&quot;:false,&quot;dropping-particle&quot;:&quot;&quot;,&quot;non-dropping-particle&quot;:&quot;&quot;},{&quot;family&quot;:&quot;Yulianto&quot;,&quot;given&quot;:&quot;Bambang&quot;,&quot;parse-names&quot;:false,&quot;dropping-particle&quot;:&quot;&quot;,&quot;non-dropping-particle&quot;:&quot;&quot;},{&quot;family&quot;:&quot;Sweetania&quot;,&quot;given&quot;:&quot;Dhian&quot;,&quot;parse-names&quot;:false,&quot;dropping-particle&quot;:&quot;&quot;,&quot;non-dropping-particle&quot;:&quot;&quot;},{&quot;family&quot;:&quot;Sularsih&quot;,&quot;given&quot;:&quot;Puji&quot;,&quot;parse-names&quot;:false,&quot;dropping-particle&quot;:&quot;&quot;,&quot;non-dropping-particle&quot;:&quot;&quot;}],&quot;container-title&quot;:&quot;Jurnal Minfo Polgan&quot;,&quot;DOI&quot;:&quot;10.33395/jmp.v14i2.15751&quot;,&quot;ISSN&quot;:&quot;2797-3298&quot;,&quot;issued&quot;:{&quot;date-parts&quot;:[[2025,12,27]]},&quot;page&quot;:&quot;3349-3359&quot;,&quot;abstract&quot;:&quot;&lt;p&gt;Penelitian ini bertujuan untuk melakukan analisis sentimen terhadap ulasan pengguna aplikasi ChatGPT berbahasa Indonesia dengan memanfaatkan metode IndoBERT. Sentimen pengguna diklasifikasikan ke dalam tiga kelas, yaitu positif, negatif, dan netral. Data yang digunakan dalam penelitian ini berjumlah 25.111 ulasan yang diperoleh dari Google Play Store. Dataset tersebut kemudian melalui tahapan pra-pemrosesan teks yang meliputi text cleaning, tokenization, penghapusan stopword, normalisasi, serta stemming. Metode IndoBERT diterapkan pada proses pelabelan sekaligus klasifikasi sentimen, sementara kinerja model dievaluasi menggunakan metrik akurasi, presisi, recall, dan F1-score. Hasil pengujian menunjukkan bahwa model IndoBERT mampu mencapai nilai akurasi sebesar 89%, presisi 87%, recall 89%, dan F1-score sebesar 88%. Temuan ini mengindikasikan bahwa IndoBERT memiliki performa yang baik dan efektif dalam melakukan klasifikasi sentimen pada teks berbahasa Indonesia. Penelitian ini diharapkan dapat memberikan kontribusi dalam pengembangan kajian analisis sentimen berbasis Bahasa Indonesia serta menjadi referensi dalam upaya peningkatan kualitas dan pengalaman pengguna pada aplikasi ChatGPT maupun aplikasi serupa.&lt;/p&gt;&quot;,&quot;issue&quot;:&quot;2&quot;,&quot;volume&quot;:&quot;14&quot;,&quot;container-title-short&quot;:&quot;&quot;},&quot;isTemporary&quot;:false},{&quot;id&quot;:&quot;788843cb-37ee-3f04-a6d0-94cfbebdf999&quot;,&quot;itemData&quot;:{&quot;type&quot;:&quot;paper-conference&quot;,&quot;id&quot;:&quot;788843cb-37ee-3f04-a6d0-94cfbebdf999&quot;,&quot;title&quot;:&quot;IndoNLU: Benchmark and Resources for Evaluating Indonesian Natural Language Understanding&quot;,&quot;author&quot;:[{&quot;family&quot;:&quot;Wilie&quot;,&quot;given&quot;:&quot;Bryan&quot;,&quot;parse-names&quot;:false,&quot;dropping-particle&quot;:&quot;&quot;,&quot;non-dropping-particle&quot;:&quot;&quot;},{&quot;family&quot;:&quot;Vincentio&quot;,&quot;given&quot;:&quot;Karissa&quot;,&quot;parse-names&quot;:false,&quot;dropping-particle&quot;:&quot;&quot;,&quot;non-dropping-particle&quot;:&quot;&quot;},{&quot;family&quot;:&quot;Winata&quot;,&quot;given&quot;:&quot;Genta Indra&quot;,&quot;parse-names&quot;:false,&quot;dropping-particle&quot;:&quot;&quot;,&quot;non-dropping-particle&quot;:&quot;&quot;},{&quot;family&quot;:&quot;Cahyawijaya&quot;,&quot;given&quot;:&quot;Samuel&quot;,&quot;parse-names&quot;:false,&quot;dropping-particle&quot;:&quot;&quot;,&quot;non-dropping-particle&quot;:&quot;&quot;},{&quot;family&quot;:&quot;Li&quot;,&quot;given&quot;:&quot;Xiaohong&quot;,&quot;parse-names&quot;:false,&quot;dropping-particle&quot;:&quot;&quot;,&quot;non-dropping-particle&quot;:&quot;&quot;},{&quot;family&quot;:&quot;Lim&quot;,&quot;given&quot;:&quot;Zhi Yuan&quot;,&quot;parse-names&quot;:false,&quot;dropping-particle&quot;:&quot;&quot;,&quot;non-dropping-particle&quot;:&quot;&quot;},{&quot;family&quot;:&quot;Soleman&quot;,&quot;given&quot;:&quot;Sidik&quot;,&quot;parse-names&quot;:false,&quot;dropping-particle&quot;:&quot;&quot;,&quot;non-dropping-particle&quot;:&quot;&quot;},{&quot;family&quot;:&quot;Mahendra&quot;,&quot;given&quot;:&quot;Rahmad&quot;,&quot;parse-names&quot;:false,&quot;dropping-particle&quot;:&quot;&quot;,&quot;non-dropping-particle&quot;:&quot;&quot;},{&quot;family&quot;:&quot;Fung&quot;,&quot;given&quot;:&quot;Pascale&quot;,&quot;parse-names&quot;:false,&quot;dropping-particle&quot;:&quot;&quot;,&quot;non-dropping-particle&quot;:&quot;&quot;},{&quot;family&quot;:&quot;Bahar&quot;,&quot;given&quot;:&quot;Syafri&quot;,&quot;parse-names&quot;:false,&quot;dropping-particle&quot;:&quot;&quot;,&quot;non-dropping-particle&quot;:&quot;&quot;},{&quot;family&quot;:&quot;Purwarianti&quot;,&quot;given&quot;:&quot;Ayu&quot;,&quot;parse-names&quot;:false,&quot;dropping-particle&quot;:&quot;&quot;,&quot;non-dropping-particle&quot;:&quot;&quot;}],&quot;container-title&quot;:&quot;Proceedings of the 1st Conference of the Asia-Pacific Chapter of the Association for Computational Linguistics and the 10th International Joint Conference on Natural Language Processing&quot;,&quot;DOI&quot;:&quot;10.18653/v1/2020.aacl-main.85&quot;,&quot;issued&quot;:{&quot;date-parts&quot;:[[2020]]},&quot;publisher-place&quot;:&quot;Stroudsburg, PA, USA&quot;,&quot;page&quot;:&quot;843-857&quot;,&quot;publisher&quot;:&quot;Association for Computational Linguistics&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3107</Words>
  <Characters>17715</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20781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Dave Famataronia Gulo</cp:lastModifiedBy>
  <cp:revision>2</cp:revision>
  <dcterms:created xsi:type="dcterms:W3CDTF">2026-10-07T08:32:00Z</dcterms:created>
  <dcterms:modified xsi:type="dcterms:W3CDTF">2026-10-07T08:32:00Z</dcterms:modified>
  <cp:category/>
</cp:coreProperties>
</file>